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Română</w:t>
      </w:r>
    </w:p>
    <w:p>
      <w:pPr>
        <w:pStyle w:val="Title"/>
      </w:pPr>
      <w:r>
        <w:t>Maitreyi — Continuare</w:t>
      </w:r>
    </w:p>
    <w:p>
      <w:pPr/>
      <w:r>
        <w:t>Continuare imaginară a romanului lui Mircea Eliade. Povestită de Allan, sub forma unui jurnal, cu un final în care iubirea învinge despărțirea.</w:t>
      </w:r>
    </w:p>
    <w:p>
      <w:pPr/>
      <w:r>
        <w:t>De trei nopți nu dormeam. Singapore, cu străzile lui zgomotoase, cu portul plin de corăbii și cu mulțimea aceea pestriță, îmi devenise insuportabil. Oriunde mergeam, o vedeam pe Maitreyi. În chipul unei fete indiene, în parfumul florilor vândute la colțul străzii, în lumina galbenă a felinarelor.</w:t>
      </w:r>
    </w:p>
    <w:p>
      <w:pPr/>
      <w:r>
        <w:t>Dar nu amintirea ei mă chinuia cel mai mult. Era gândul că mă chemase și eu nu răspunsesem.</w:t>
      </w:r>
    </w:p>
    <w:p>
      <w:pPr/>
      <w:r>
        <w:t>Khokha îmi adusese scrisorile. Eu le privisem ca pe niște dovezi ale unei iubiri de care trebuia să mă vindec. Câtă lașitate! Mă ascunsesem în spatele propriei suferințe și nici măcar nu mă întrebasem cât suferea ea.</w:t>
      </w:r>
    </w:p>
    <w:p>
      <w:pPr/>
      <w:r>
        <w:t>Acum aflasem totul. Maitreyi se dăduse unui străin. Era însărcinată. Familia o ținea aproape prizonieră.</w:t>
      </w:r>
    </w:p>
    <w:p>
      <w:pPr/>
      <w:r>
        <w:t>În noaptea aceea am luat hotărârea.</w:t>
      </w:r>
    </w:p>
    <w:p>
      <w:pPr/>
      <w:r>
        <w:t>Aveam să mă întorc la Calcutta. Aveam s-o caut. Și, dacă mai voia să vină cu mine, aveam s-o iau de acolo, departe de toți cei care ne despărțiseră.</w:t>
      </w:r>
    </w:p>
    <w:p>
      <w:pPr/>
      <w:r>
        <w:t>Nu mai aveam dreptul să decid în locul ei. Dar aveam datoria să-i ofer ceea ce îi refuzasem: posibilitatea de a alege.</w:t>
      </w:r>
    </w:p>
    <w:p>
      <w:pPr>
        <w:pStyle w:val="Heading2"/>
      </w:pPr>
      <w:r>
        <w:t>· · ·</w:t>
      </w:r>
    </w:p>
    <w:p>
      <w:pPr/>
      <w:r>
        <w:t>Am ajuns la Calcutta într-o după-amiază sufocantă. Ploaia se pregătea undeva deasupra orașului. Aerul mirosea a pământ fierbinte și a frunze putrezite.</w:t>
      </w:r>
    </w:p>
    <w:p>
      <w:pPr/>
      <w:r>
        <w:t>Nu m-am dus la casa Sen. Știam că n-aș fi fost primit.</w:t>
      </w:r>
    </w:p>
    <w:p>
      <w:pPr/>
      <w:r>
        <w:t>L-am căutat pe Khokha.</w:t>
      </w:r>
    </w:p>
    <w:p>
      <w:pPr/>
      <w:r>
        <w:t>Când m-a văzut, a rămas nemișcat. Apoi s-a apropiat și mi-a spus aproape cu ură:</w:t>
      </w:r>
    </w:p>
    <w:p>
      <w:pPr/>
      <w:r>
        <w:t>— Acum ai venit? Nu puteam răspunde.</w:t>
      </w:r>
    </w:p>
    <w:p>
      <w:pPr/>
      <w:r>
        <w:t>— Ea te-a așteptat, Allan. În fiecare zi. Credea că vei veni. Și tu n-ai venit. — Știu. — Nu știi nimic. Avea dreptate.</w:t>
      </w:r>
    </w:p>
    <w:p>
      <w:pPr/>
      <w:r>
        <w:t>L-am rugat să-i ducă un bilet. Scrisesem doar atât:</w:t>
      </w:r>
    </w:p>
    <w:p>
      <w:pPr/>
      <w:r>
        <w:t>„Maitreyi, sunt aici. Nu-ți cer să mă ierți. Vreau numai să te ascult. Dacă vrei să plec, voi pleca. Dacă vrei să vin cu tine până la capătul lumii, voi veni.”</w:t>
      </w:r>
    </w:p>
    <w:p>
      <w:pPr/>
      <w:r>
        <w:t>A doua zi, Khokha s-a întors.</w:t>
      </w:r>
    </w:p>
    <w:p>
      <w:pPr/>
      <w:r>
        <w:t>— Vrea să te vadă. Am simțit că pământul dispare sub picioarele mele.</w:t>
      </w:r>
    </w:p>
    <w:p>
      <w:pPr>
        <w:pStyle w:val="Heading2"/>
      </w:pPr>
      <w:r>
        <w:t>Întâlnirea</w:t>
      </w:r>
    </w:p>
    <w:p>
      <w:pPr/>
      <w:r>
        <w:t>Ne-am întâlnit seara, într-o grădină mică, dincolo de casa unei rude care îi îngăduise lui Khokha să o aducă acolo.</w:t>
      </w:r>
    </w:p>
    <w:p>
      <w:pPr/>
      <w:r>
        <w:t>Maitreyi stătea sub un copac. Purta un sari alb, simplu. Slăbise mult. Chipul îi părea aproape străveziu, iar ochii, acei ochi pe care îi căutasem zadarnic în toate femeile întâlnite, mă priveau cu o tristețe pe care nu o cunoscusem înainte.</w:t>
      </w:r>
    </w:p>
    <w:p>
      <w:pPr/>
      <w:r>
        <w:t>Am vrut să alerg spre ea, dar m-am oprit.</w:t>
      </w:r>
    </w:p>
    <w:p>
      <w:pPr/>
      <w:r>
        <w:t>— Maitreyi... Nu mi-a răspuns.</w:t>
      </w:r>
    </w:p>
    <w:p>
      <w:pPr/>
      <w:r>
        <w:t>— Am venit să te iau de aici, dacă vrei să vii. A coborât privirea.</w:t>
      </w:r>
    </w:p>
    <w:p>
      <w:pPr/>
      <w:r>
        <w:t>— De ce n-ai venit atunci? Nu am găsit niciun cuvânt care să nu sune ca o scuză.</w:t>
      </w:r>
    </w:p>
    <w:p>
      <w:pPr/>
      <w:r>
        <w:t>— Mi-a fost frică, am spus în cele din urmă. — De mine? — De iubirea noastră. De tot ce trebuia să înfrunt ca să rămân lângă tine. A zâmbit amar.</w:t>
      </w:r>
    </w:p>
    <w:p>
      <w:pPr/>
      <w:r>
        <w:t>— Și mie mi-a fost frică, Allan. În fiecare zi. Dar eu n-am încetat să te caut. Atunci mi-am dat seama cât de nedrept fusese totul. Eu îmi închipuisem că suferința mea era cea mai mare. Mă crezusem victima unei iubiri imposibile. În realitate, avusesem libertatea de a pleca, în timp ce ea rămăsese singură în mijlocul celor care o judecau.</w:t>
      </w:r>
    </w:p>
    <w:p>
      <w:pPr/>
      <w:r>
        <w:t>— Am aflat ce s-a întâmplat, i-am spus încet. S-a îndreptat brusc.</w:t>
      </w:r>
    </w:p>
    <w:p>
      <w:pPr/>
      <w:r>
        <w:t>— Tot? — Da. M-a privit îndelung, ca și cum ar fi căutat în mine semnul unei condamnări.</w:t>
      </w:r>
    </w:p>
    <w:p>
      <w:pPr/>
      <w:r>
        <w:t>— Și totuși ai venit? — Tocmai de aceea am venit. — Nu înțelegi, Allan. Eu am făcut un lucru pe care nimeni nu mi-l va ierta.</w:t>
      </w:r>
    </w:p>
    <w:p>
      <w:pPr/>
      <w:r>
        <w:t>— Nu sunt aici ca să te judec. Deodată a început să plângă.</w:t>
      </w:r>
    </w:p>
    <w:p>
      <w:pPr/>
      <w:r>
        <w:t>— Credeam că mă vor alunga. Credeam că atunci voi putea să te găsesc. Nu mai știam ce să fac. Nu voiam să rămân acolo fără tine. M-am apropiat și i-am luat mâinile.</w:t>
      </w:r>
    </w:p>
    <w:p>
      <w:pPr/>
      <w:r>
        <w:t>— Te-am părăsit când aveai mai multă nevoie de mine. Nu pot schimba ce am făcut. Dar pot să nu te mai părăsesc. Și atunci, pentru prima oară de la întoarcerea mea, s-a sprijinit de mine.</w:t>
      </w:r>
    </w:p>
    <w:p>
      <w:pPr/>
      <w:r>
        <w:t>Am rămas multă vreme nemișcați, ascultând ploaia care începuse să cadă printre frunze.</w:t>
      </w:r>
    </w:p>
    <w:p>
      <w:pPr>
        <w:pStyle w:val="Heading2"/>
      </w:pPr>
      <w:r>
        <w:t>· · ·</w:t>
      </w:r>
    </w:p>
    <w:p>
      <w:pPr>
        <w:pStyle w:val="Heading2"/>
      </w:pPr>
      <w:r>
        <w:t>Zilele de teamă</w:t>
      </w:r>
    </w:p>
    <w:p>
      <w:pPr/>
      <w:r>
        <w:t>Am găsit o locuință mică, la marginea orașului, unde Maitreyi putea rămâne departe de familia ei. Khokha ne-a ajutat, deși înțelegea bine ce primejdie își asuma.</w:t>
      </w:r>
    </w:p>
    <w:p>
      <w:pPr/>
      <w:r>
        <w:t>În fiecare dimineață mergeam s-o văd. Uneori vorbea mult, cu însuflețirea ei de altădată, despre cărți, despre poezie, despre râurile Indiei. Alteori rămânea tăcută și mă privea, parcă neîncrezătoare că eram într-adevăr acolo.</w:t>
      </w:r>
    </w:p>
    <w:p>
      <w:pPr/>
      <w:r>
        <w:t>Într-o seară mi-a spus:</w:t>
      </w:r>
    </w:p>
    <w:p>
      <w:pPr/>
      <w:r>
        <w:t>— Allan, copilul nu este al tău. — Știu. — Nu te doare? Am tăcut o clipă.</w:t>
      </w:r>
    </w:p>
    <w:p>
      <w:pPr/>
      <w:r>
        <w:t>— Mă doare tot ce ai suferit. Dar copilul nu poartă vina niciunuia dintre noi. — Ai putea să-l iubești? Am privit-o. Întrebarea ei nu era despre copil, ci despre noi, despre viitorul pe care niciunul nu îndrăznea încă să și-l imagineze.</w:t>
      </w:r>
    </w:p>
    <w:p>
      <w:pPr/>
      <w:r>
        <w:t>— Voi încerca să fiu un tată bun, dacă îmi vei îngădui. Maitreyi și-a acoperit fața cu mâinile. Am crezut că plânge. Dar când le-a coborât, zâmbea.</w:t>
      </w:r>
    </w:p>
    <w:p>
      <w:pPr/>
      <w:r>
        <w:t>— Nu credeam că vei spune asta. În acea noapte am început să vorbim despre Singapore.</w:t>
      </w:r>
    </w:p>
    <w:p>
      <w:pPr/>
      <w:r>
        <w:t>Îi povesteam despre mare, despre port, despre casele cu ferestre deschise spre străzi pline de negustori. Îi spuneam că am putea închiria o locuință, că eu aș putea lucra, iar ea ar putea studia și scrie.</w:t>
      </w:r>
    </w:p>
    <w:p>
      <w:pPr/>
      <w:r>
        <w:t>— Și nimeni nu ne va despărți? m-a întrebat. — Nimeni nu va mai hotărî pentru noi. Dar zilele acelea de speranță au fost curând întunecate.</w:t>
      </w:r>
    </w:p>
    <w:p>
      <w:pPr/>
      <w:r>
        <w:t>Maitreyi dormea puțin. Tresărea la orice zgomot. Se temea că familia o va găsi și o va duce înapoi. Uneori se trezea noaptea strigându-mi numele, deși eu mă aflam chiar lângă ea.</w:t>
      </w:r>
    </w:p>
    <w:p>
      <w:pPr/>
      <w:r>
        <w:t>Și apoi, într-o dimineață, a început să se simtă rău.</w:t>
      </w:r>
    </w:p>
    <w:p>
      <w:pPr>
        <w:pStyle w:val="Heading2"/>
      </w:pPr>
      <w:r>
        <w:t>Pierderea</w:t>
      </w:r>
    </w:p>
    <w:p>
      <w:pPr/>
      <w:r>
        <w:t>Am găsit-o așezată pe pat, palidă, cu mâinile strânse peste pântec.</w:t>
      </w:r>
    </w:p>
    <w:p>
      <w:pPr/>
      <w:r>
        <w:t>— Allan, mi-e rău... Am chemat imediat un medic.</w:t>
      </w:r>
    </w:p>
    <w:p>
      <w:pPr/>
      <w:r>
        <w:t>Au urmat ore îngrozitoare. Maitreyi avea dureri, iar eu nu puteam face nimic decât să-i țin mâna și să ascult instrucțiunile medicului.</w:t>
      </w:r>
    </w:p>
    <w:p>
      <w:pPr/>
      <w:r>
        <w:t>Spre seară am aflat că pierduse sarcina.</w:t>
      </w:r>
    </w:p>
    <w:p>
      <w:pPr/>
      <w:r>
        <w:t>Medicul ne-a spus că trebuia să se odihnească și să fie îngrijită cu atenție. Nu ne-a putut spune de ce se întâmplase.</w:t>
      </w:r>
    </w:p>
    <w:p>
      <w:pPr/>
      <w:r>
        <w:t>Maitreyi nu a plâns când a auzit vestea. A rămas cu ochii deschiși, privind peretele.</w:t>
      </w:r>
    </w:p>
    <w:p>
      <w:pPr/>
      <w:r>
        <w:t>Mai târziu, când am rămas singuri, m-a întrebat:</w:t>
      </w:r>
    </w:p>
    <w:p>
      <w:pPr/>
      <w:r>
        <w:t>— Crezi că Dumnezeu mă pedepsește? M-am așezat lângă ea.</w:t>
      </w:r>
    </w:p>
    <w:p>
      <w:pPr/>
      <w:r>
        <w:t>— Nu, Maitreyi. — Atunci de ce? — Nu știu. Era pentru prima oară când nu încercam să explic totul. Nu voiam să ascund neputința mea sub vorbe înțelepte.</w:t>
      </w:r>
    </w:p>
    <w:p>
      <w:pPr/>
      <w:r>
        <w:t>— Copilul acela nu ți-a făcut niciun rău, a șoptit ea. Și totuși l-am pierdut. Am cuprins-o în brațe.</w:t>
      </w:r>
    </w:p>
    <w:p>
      <w:pPr/>
      <w:r>
        <w:t>— Nu trebuie să te învinovățești. Atunci a început să plângă, cu o durere adâncă, fără strigăte.</w:t>
      </w:r>
    </w:p>
    <w:p>
      <w:pPr/>
      <w:r>
        <w:t>Am rămas lângă ea întreaga noapte.</w:t>
      </w:r>
    </w:p>
    <w:p>
      <w:pPr/>
      <w:r>
        <w:t>Nu mă mai gândeam la fuga noastră, nici la Singapore, nici la viitor. Voiam doar să treacă noaptea și ea să trăiască.</w:t>
      </w:r>
    </w:p>
    <w:p>
      <w:pPr/>
      <w:r>
        <w:t>În zilele următoare am îngrijit-o. Îi aduceam apă, îi citeam când avea putere să asculte și stăteam lângă fereastră când adormea.</w:t>
      </w:r>
    </w:p>
    <w:p>
      <w:pPr/>
      <w:r>
        <w:t>Treptat, a început să se însănătoșească.</w:t>
      </w:r>
    </w:p>
    <w:p>
      <w:pPr/>
      <w:r>
        <w:t>Într-o dimineață, văzând lumina soarelui pe perete, mi-a spus:</w:t>
      </w:r>
    </w:p>
    <w:p>
      <w:pPr/>
      <w:r>
        <w:t>— Allan, mai vreau să trăiesc. Am simțit atunci o bucurie atât de mare, încât nu am putut vorbi.</w:t>
      </w:r>
    </w:p>
    <w:p>
      <w:pPr/>
      <w:r>
        <w:t>— Și vreau să plecăm, a adăugat. Nu vreau să mă întorc în casa aceea. I-am luat mâna.</w:t>
      </w:r>
    </w:p>
    <w:p>
      <w:pPr/>
      <w:r>
        <w:t>— Vom pleca.</w:t>
      </w:r>
    </w:p>
    <w:p>
      <w:pPr>
        <w:pStyle w:val="Heading2"/>
      </w:pPr>
      <w:r>
        <w:t>Plecarea</w:t>
      </w:r>
    </w:p>
    <w:p>
      <w:pPr/>
      <w:r>
        <w:t>Am așteptat până când medicul i-a îngăduit să călătorească.</w:t>
      </w:r>
    </w:p>
    <w:p>
      <w:pPr/>
      <w:r>
        <w:t>Între timp, am pregătit documentele și biletele pentru vaporul către Singapore. Khokha ne-a ajutat încă o dată, procurând lucrurile pe care Maitreyi nu îndrăznea să le ia din casa familiei.</w:t>
      </w:r>
    </w:p>
    <w:p>
      <w:pPr/>
      <w:r>
        <w:t>În ultima seară, Maitreyi mi-a spus că voia să-i lase tatălui ei o scrisoare.</w:t>
      </w:r>
    </w:p>
    <w:p>
      <w:pPr/>
      <w:r>
        <w:t>A scris-o singură. Nu am întrebat-o ce conținea.</w:t>
      </w:r>
    </w:p>
    <w:p>
      <w:pPr/>
      <w:r>
        <w:t>Dimineața, când am pornit spre port, Calcutta era acoperită de ceață. Maitreyi purta un sari albastru și avea o valiză mică.</w:t>
      </w:r>
    </w:p>
    <w:p>
      <w:pPr/>
      <w:r>
        <w:t>Nu luase aproape nimic din viața ei de dinainte.</w:t>
      </w:r>
    </w:p>
    <w:p>
      <w:pPr/>
      <w:r>
        <w:t>La îmbarcare, mâna îi tremura în mâna mea.</w:t>
      </w:r>
    </w:p>
    <w:p>
      <w:pPr/>
      <w:r>
        <w:t>— Allan, crezi că facem bine? — Nu știu dacă totul va fi ușor. Dar știu că avem dreptul să ne construim singuri viața. M-a privit îndelung.</w:t>
      </w:r>
    </w:p>
    <w:p>
      <w:pPr/>
      <w:r>
        <w:t>— Atunci să mergem. Când vaporul a început să se îndepărteze, Maitreyi a rămas la balustradă, privind țărmul.</w:t>
      </w:r>
    </w:p>
    <w:p>
      <w:pPr/>
      <w:r>
        <w:t>Nu am întrebat-o dacă regretă.</w:t>
      </w:r>
    </w:p>
    <w:p>
      <w:pPr/>
      <w:r>
        <w:t>Înțelegeam că părăsea nu numai un oraș și o familie, ci o lume întreagă. Și că iubirea pentru mine nu ștergea toate celelalte iubiri din sufletul ei.</w:t>
      </w:r>
    </w:p>
    <w:p>
      <w:pPr/>
      <w:r>
        <w:t>După mult timp, s-a întors.</w:t>
      </w:r>
    </w:p>
    <w:p>
      <w:pPr/>
      <w:r>
        <w:t>— Mi-e frică, Allan. — Și mie. A început să râdă încet.</w:t>
      </w:r>
    </w:p>
    <w:p>
      <w:pPr/>
      <w:r>
        <w:t>— Tu? Europeanul care credea că știe totul? — Acela a rămas la Calcutta. Maitreyi și-a așezat capul pe umărul meu.</w:t>
      </w:r>
    </w:p>
    <w:p>
      <w:pPr/>
      <w:r>
        <w:t>În fața noastră se întindea marea.</w:t>
      </w:r>
    </w:p>
    <w:p>
      <w:pPr>
        <w:pStyle w:val="Heading2"/>
      </w:pPr>
      <w:r>
        <w:t>· · ·</w:t>
      </w:r>
    </w:p>
    <w:p>
      <w:pPr>
        <w:pStyle w:val="Heading2"/>
      </w:pPr>
      <w:r>
        <w:t>Singapore</w:t>
      </w:r>
    </w:p>
    <w:p>
      <w:pPr/>
      <w:r>
        <w:t>Locuim de câteva luni într-o casă modestă, pe o stradă liniștită, nu foarte departe de mare.</w:t>
      </w:r>
    </w:p>
    <w:p>
      <w:pPr/>
      <w:r>
        <w:t>Dimineața, lumina pătrunde prin ferestrele largi și desenează pe podea umbrele copacilor. Maitreyi se trezește înaintea mea. O aud uneori cântând încet în bengaleză, în timp ce pregătește ceaiul.</w:t>
      </w:r>
    </w:p>
    <w:p>
      <w:pPr/>
      <w:r>
        <w:t>Am găsit de lucru. Nu câștig mult, dar suficient pentru viața noastră simplă.</w:t>
      </w:r>
    </w:p>
    <w:p>
      <w:pPr/>
      <w:r>
        <w:t>Maitreyi citește, scrie poezii și învață să cunoască orașul. Uneori ne plimbăm seara pe lângă mare. Îmi vorbește despre India, iar eu o ascult, fără să mai încerc să explic tot ce spune.</w:t>
      </w:r>
    </w:p>
    <w:p>
      <w:pPr/>
      <w:r>
        <w:t>Am înțeles că nu trebuie să-i cunosc toate gândurile ca s-o iubesc.</w:t>
      </w:r>
    </w:p>
    <w:p>
      <w:pPr/>
      <w:r>
        <w:t>Uneori este tristă. Îi lipsește familia. Își amintește de copilul pierdut. În asemenea clipe stau lângă ea. Nu-i mai cer să uite.</w:t>
      </w:r>
    </w:p>
    <w:p>
      <w:pPr/>
      <w:r>
        <w:t>Și eu mă mai gândesc la lunile în care fugisem de ea. Nu-mi voi putea ierta cu ușurință lașitatea. Dar am înțeles că regretul nu trebuie să devină o nouă formă de egoism. Ceea ce contează acum este felul în care trăiesc alături de ea.</w:t>
      </w:r>
    </w:p>
    <w:p>
      <w:pPr/>
      <w:r>
        <w:t>Astăzi s-a întâmplat ceva care m-a făcut neobișnuit de fericit.</w:t>
      </w:r>
    </w:p>
    <w:p>
      <w:pPr/>
      <w:r>
        <w:t>Maitreyi a intrat în camera mea, unde scriam, și a pus pe masă un caiet.</w:t>
      </w:r>
    </w:p>
    <w:p>
      <w:pPr/>
      <w:r>
        <w:t>— Ce este? am întrebat. — O carte. — A cui? — A mea. Am deschis caietul. Pe prima pagină era scris un titlu în bengaleză.</w:t>
      </w:r>
    </w:p>
    <w:p>
      <w:pPr/>
      <w:r>
        <w:t>— Despre ce este? A zâmbit.</w:t>
      </w:r>
    </w:p>
    <w:p>
      <w:pPr/>
      <w:r>
        <w:t>— Despre o fată indiană care iubește un european. Am izbucnit în râs.</w:t>
      </w:r>
    </w:p>
    <w:p>
      <w:pPr/>
      <w:r>
        <w:t>— Și cum se termină? — Încă nu știu. — Sper că nu se termină ca povestea noastră de la Calcutta. M-a privit cu acea seriozitate luminoasă pe care i-o cunoșteam atât de bine.</w:t>
      </w:r>
    </w:p>
    <w:p>
      <w:pPr/>
      <w:r>
        <w:t>— Nu, Allan. În cartea mea, fata nu mai așteaptă să fie salvată. Ea hotărăște singură unde vrea să trăiască. Am luat-o de mână.</w:t>
      </w:r>
    </w:p>
    <w:p>
      <w:pPr/>
      <w:r>
        <w:t>— Atunci va fi o carte mai bună decât jurnalul meu. — De ce? — Pentru că eu am scris prea mult despre suferința mea și prea puțin despre a ta. A rămas câteva clipe nemișcată. Apoi s-a apropiat și m-a sărutat pe frunte.</w:t>
      </w:r>
    </w:p>
    <w:p>
      <w:pPr/>
      <w:r>
        <w:t>— Atunci să scriem amândoi, Allan.</w:t>
      </w:r>
    </w:p>
    <w:p>
      <w:pPr>
        <w:pStyle w:val="Heading2"/>
      </w:pPr>
      <w:r>
        <w:t>· · ·</w:t>
      </w:r>
    </w:p>
    <w:p>
      <w:pPr>
        <w:pStyle w:val="Heading2"/>
      </w:pPr>
      <w:r>
        <w:t>Singapore</w:t>
      </w:r>
    </w:p>
    <w:p>
      <w:pPr/>
      <w:r>
        <w:t>Astăzi se împlinește aproape un an de când m-am întors s-o caut.</w:t>
      </w:r>
    </w:p>
    <w:p>
      <w:pPr/>
      <w:r>
        <w:t>Am recitit paginile jurnalului meu din vremea aceea. Nu mă mai recunosc în omul care scria că ar dori s-o vadă pe Maitreyi, dar care nu avea curajul să se întoarcă la ea.</w:t>
      </w:r>
    </w:p>
    <w:p>
      <w:pPr/>
      <w:r>
        <w:t>Acum este seară.</w:t>
      </w:r>
    </w:p>
    <w:p>
      <w:pPr/>
      <w:r>
        <w:t>Maitreyi stă lângă fereastră și citește. Din stradă ajung până la noi glasurile trecătorilor. Ploaia începe să cadă peste grădină.</w:t>
      </w:r>
    </w:p>
    <w:p>
      <w:pPr/>
      <w:r>
        <w:t>M-am apropiat de ea și am întrebat-o:</w:t>
      </w:r>
    </w:p>
    <w:p>
      <w:pPr/>
      <w:r>
        <w:t>— Maitreyi, ești fericită? A lăsat cartea deoparte.</w:t>
      </w:r>
    </w:p>
    <w:p>
      <w:pPr/>
      <w:r>
        <w:t>— Da, Allan. — Chiar și după tot ce s-a întâmplat? A privit o clipă spre ploaie.</w:t>
      </w:r>
    </w:p>
    <w:p>
      <w:pPr/>
      <w:r>
        <w:t>— Nu sunt fericită pentru că am uitat. Sunt fericită pentru că sunt liberă. Pentru că pot să citesc, să scriu, să merg unde vreau. Și pentru că omul pe care îl iubesc este aici, lângă mine. Apoi m-a întrebat:</w:t>
      </w:r>
    </w:p>
    <w:p>
      <w:pPr/>
      <w:r>
        <w:t>— Dar tu? Am privit camera noastră, cărțile împrăștiate, caietele ei, ceștile de ceai de pe masă.</w:t>
      </w:r>
    </w:p>
    <w:p>
      <w:pPr/>
      <w:r>
        <w:t>— Da, Maitreyi. Sunt fericit. Am rămas amândoi lângă fereastră, privind ploaia.</w:t>
      </w:r>
    </w:p>
    <w:p>
      <w:pPr/>
      <w:r>
        <w:t>Nu știu ce ne va aduce viața. Poate vom avea alte încercări, poate vom călători în alte țări, poate într-o zi ne vom întoarce împreună în India.</w:t>
      </w:r>
    </w:p>
    <w:p>
      <w:pPr/>
      <w:r>
        <w:t>Dar acum nu mai am nevoie să ghicesc ce simte Maitreyi, să interpretez scrisori sau să mă întreb ce adevăr ascund ochii ei.</w:t>
      </w:r>
    </w:p>
    <w:p>
      <w:pPr/>
      <w:r>
        <w:t>Pot pur și simplu s-o întreb.</w:t>
      </w:r>
    </w:p>
    <w:p>
      <w:pPr/>
      <w:r>
        <w:t>Și ea îmi poate răspunde.</w:t>
      </w:r>
    </w:p>
    <w:p>
      <w:pPr/>
      <w:r>
        <w:t>Înainte de a închide jurnalul, Maitreyi m-a chemat în grădină.</w:t>
      </w:r>
    </w:p>
    <w:p>
      <w:pPr/>
      <w:r>
        <w:t>Ploaia se oprise. Aerul mirosea a flori și a pământ umed. Mi-a arătat o plantă mică, apărută lângă zid.</w:t>
      </w:r>
    </w:p>
    <w:p>
      <w:pPr/>
      <w:r>
        <w:t>— Privește, Allan. A crescut singură, deși nimeni n-a sădit-o aici. M-am aplecat lângă ea.</w:t>
      </w:r>
    </w:p>
    <w:p>
      <w:pPr/>
      <w:r>
        <w:t>— Și ce vrei să facem cu ea? — S-o lăsăm să crească. Am privit-o zâmbind, cu părul căzut peste umeri, și am înțeles cât de simplu putea fi uneori ceea ce altădată îmi părea imposibil.</w:t>
      </w:r>
    </w:p>
    <w:p>
      <w:pPr/>
      <w:r>
        <w:t>Am închis jurnalul.</w:t>
      </w:r>
    </w:p>
    <w:p>
      <w:pPr/>
      <w:r>
        <w:t>Pentru întâia oară, nu mai simțeam nevoia să scriu despre iubirea noastră.</w:t>
      </w:r>
    </w:p>
    <w:p>
      <w:pPr/>
      <w:r>
        <w:t>Era de ajuns să o trăiesc.</w:t>
      </w:r>
    </w:p>
    <w:p>
      <w:pPr/>
      <w:r>
        <w:t>Sfârșit.</w:t>
      </w:r>
    </w:p>
    <w:p>
      <w:pPr>
        <w:pStyle w:val="Heading1"/>
      </w:pPr>
      <w:r>
        <w:t>English</w:t>
      </w:r>
    </w:p>
    <w:p>
      <w:pPr>
        <w:pStyle w:val="Title"/>
      </w:pPr>
      <w:r>
        <w:t>Maitreyi — Continuation</w:t>
      </w:r>
    </w:p>
    <w:p>
      <w:pPr/>
      <w:r>
        <w:t>An imaginary continuation of Mircea Eliade’s novel. Told by Allan in the form of a diary, with an ending in which love overcomes separation.</w:t>
      </w:r>
    </w:p>
    <w:p>
      <w:pPr/>
      <w:r>
        <w:t>I had not slept for three nights. Singapore, with its noisy streets, its harbor crowded with ships, and its throngs of people of every kind, had become unbearable to me. Wherever I went, I saw Maitreyi. In the face of an Indian girl, in the scent of flowers sold at a street corner, in the yellow glow of the streetlamps.</w:t>
      </w:r>
    </w:p>
    <w:p>
      <w:pPr/>
      <w:r>
        <w:t>But it was not her memory that tormented me most. It was the thought that she had called to me and I had not answered.</w:t>
      </w:r>
    </w:p>
    <w:p>
      <w:pPr/>
      <w:r>
        <w:t>Khokha had brought me the letters. I had looked upon them as evidence of a love from which I needed to recover. What cowardice! I had hidden behind my own suffering without even asking myself how much she was suffering.</w:t>
      </w:r>
    </w:p>
    <w:p>
      <w:pPr/>
      <w:r>
        <w:t>Now I knew everything. Maitreyi had given herself to a stranger. She was pregnant. Her family kept her almost a prisoner.</w:t>
      </w:r>
    </w:p>
    <w:p>
      <w:pPr/>
      <w:r>
        <w:t>That night I made my decision.</w:t>
      </w:r>
    </w:p>
    <w:p>
      <w:pPr/>
      <w:r>
        <w:t>I would return to Calcutta. I would find her. And if she still wished to come with me, I would take her away from there, far from all those who had separated us.</w:t>
      </w:r>
    </w:p>
    <w:p>
      <w:pPr/>
      <w:r>
        <w:t>I no longer had the right to decide for her. But I did have the duty to offer her what I had denied her: the chance to choose.</w:t>
      </w:r>
    </w:p>
    <w:p>
      <w:pPr>
        <w:pStyle w:val="Heading2"/>
      </w:pPr>
      <w:r>
        <w:t>· · ·</w:t>
      </w:r>
    </w:p>
    <w:p>
      <w:pPr/>
      <w:r>
        <w:t>I arrived in Calcutta on a suffocating afternoon. Rain was gathering somewhere above the city. The air smelled of hot earth and decaying leaves.</w:t>
      </w:r>
    </w:p>
    <w:p>
      <w:pPr/>
      <w:r>
        <w:t>I did not go to the Sen house. I knew they would not receive me.</w:t>
      </w:r>
    </w:p>
    <w:p>
      <w:pPr/>
      <w:r>
        <w:t>I went in search of Khokha.</w:t>
      </w:r>
    </w:p>
    <w:p>
      <w:pPr/>
      <w:r>
        <w:t>When he saw me, he stood motionless. Then he came closer and said with something like hatred:</w:t>
      </w:r>
    </w:p>
    <w:p>
      <w:pPr/>
      <w:r>
        <w:t>— So you have come now? I could not answer.</w:t>
      </w:r>
    </w:p>
    <w:p>
      <w:pPr/>
      <w:r>
        <w:t>— She waited for you, Allan. Every day. She believed you would come. And you did not. — I know. — You know nothing. He was right.</w:t>
      </w:r>
    </w:p>
    <w:p>
      <w:pPr/>
      <w:r>
        <w:t>I asked him to take her a note. I had written only this:</w:t>
      </w:r>
    </w:p>
    <w:p>
      <w:pPr/>
      <w:r>
        <w:t>“Maitreyi, I am here. I am not asking you to forgive me. I only want to listen to you. If you want me to leave, I will leave. If you want me to go with you to the ends of the earth, I will go.”</w:t>
      </w:r>
    </w:p>
    <w:p>
      <w:pPr/>
      <w:r>
        <w:t>The next day, Khokha returned.</w:t>
      </w:r>
    </w:p>
    <w:p>
      <w:pPr/>
      <w:r>
        <w:t>— She wants to see you. I felt the ground vanish beneath my feet.</w:t>
      </w:r>
    </w:p>
    <w:p>
      <w:pPr>
        <w:pStyle w:val="Heading2"/>
      </w:pPr>
      <w:r>
        <w:t>The Meeting</w:t>
      </w:r>
    </w:p>
    <w:p>
      <w:pPr/>
      <w:r>
        <w:t>We met in the evening, in a small garden beyond the house of a relative who had allowed Khokha to bring her there.</w:t>
      </w:r>
    </w:p>
    <w:p>
      <w:pPr/>
      <w:r>
        <w:t>Maitreyi stood beneath a tree. She wore a simple white sari. She had grown very thin. Her face seemed almost translucent, and her eyes, those eyes I had sought in vain in every woman I had met, looked at me with a sadness I had never known before.</w:t>
      </w:r>
    </w:p>
    <w:p>
      <w:pPr/>
      <w:r>
        <w:t>I wanted to run to her, but I stopped.</w:t>
      </w:r>
    </w:p>
    <w:p>
      <w:pPr/>
      <w:r>
        <w:t>— Maitreyi... She did not answer.</w:t>
      </w:r>
    </w:p>
    <w:p>
      <w:pPr/>
      <w:r>
        <w:t>— I have come to take you away from here, if you want to come. She lowered her gaze.</w:t>
      </w:r>
    </w:p>
    <w:p>
      <w:pPr/>
      <w:r>
        <w:t>— Why didn't you come then? I could find no words that did not sound like an excuse.</w:t>
      </w:r>
    </w:p>
    <w:p>
      <w:pPr/>
      <w:r>
        <w:t>— I was afraid, I said at last. — Of me? — Of our love. Of everything I would have had to face in order to stay beside you. She smiled bitterly.</w:t>
      </w:r>
    </w:p>
    <w:p>
      <w:pPr/>
      <w:r>
        <w:t>— I was afraid too, Allan. Every day. But I never stopped looking for you. Then I understood how unjust it had all been. I had imagined that my suffering was the greatest. I had thought of myself as the victim of an impossible love. In truth, I had enjoyed the freedom to leave, while she had remained alone among those who judged her.</w:t>
      </w:r>
    </w:p>
    <w:p>
      <w:pPr/>
      <w:r>
        <w:t>— I know what happened, I told her quietly. She straightened abruptly.</w:t>
      </w:r>
    </w:p>
    <w:p>
      <w:pPr/>
      <w:r>
        <w:t>— Everything? — Yes. She looked at me for a long time, as though searching my face for a sign of condemnation.</w:t>
      </w:r>
    </w:p>
    <w:p>
      <w:pPr/>
      <w:r>
        <w:t>— And still you came? — That is precisely why I came. — You don't understand, Allan. I have done something no one will ever forgive me for. — I am not here to judge you. Suddenly she began to cry.</w:t>
      </w:r>
    </w:p>
    <w:p>
      <w:pPr/>
      <w:r>
        <w:t>— I thought they would cast me out. I thought then I would be able to find you. I no longer knew what to do. I did not want to stay there without you. I went closer and took her hands.</w:t>
      </w:r>
    </w:p>
    <w:p>
      <w:pPr/>
      <w:r>
        <w:t>— I abandoned you when you needed me most. I cannot change what I did. But I can choose never to abandon you again. And then, for the first time since my return, she leaned against me.</w:t>
      </w:r>
    </w:p>
    <w:p>
      <w:pPr/>
      <w:r>
        <w:t>We remained motionless for a long while, listening to the rain beginning to fall among the leaves.</w:t>
      </w:r>
    </w:p>
    <w:p>
      <w:pPr>
        <w:pStyle w:val="Heading2"/>
      </w:pPr>
      <w:r>
        <w:t>· · ·</w:t>
      </w:r>
    </w:p>
    <w:p>
      <w:pPr>
        <w:pStyle w:val="Heading2"/>
      </w:pPr>
      <w:r>
        <w:t>Days of Fear</w:t>
      </w:r>
    </w:p>
    <w:p>
      <w:pPr/>
      <w:r>
        <w:t>I found a small place on the outskirts of the city where Maitreyi could stay away from her family. Khokha helped us, although he understood perfectly well the danger he was taking on.</w:t>
      </w:r>
    </w:p>
    <w:p>
      <w:pPr/>
      <w:r>
        <w:t>Every morning I went to see her. Sometimes she spoke at length, with all her former animation, about books, poetry, and the rivers of India. At other times she remained silent and looked at me as though she could scarcely believe I was really there.</w:t>
      </w:r>
    </w:p>
    <w:p>
      <w:pPr/>
      <w:r>
        <w:t>One evening she said to me:</w:t>
      </w:r>
    </w:p>
    <w:p>
      <w:pPr/>
      <w:r>
        <w:t>— Allan, the child is not yours. — I know. — Doesn't that hurt you? I was silent for a moment.</w:t>
      </w:r>
    </w:p>
    <w:p>
      <w:pPr/>
      <w:r>
        <w:t>— Everything you have suffered hurts me. But the child is not to blame for anything either of us has done. — Could you love the child? I looked at her. Her question was not about the child, but about us, about the future neither of us yet dared imagine.</w:t>
      </w:r>
    </w:p>
    <w:p>
      <w:pPr/>
      <w:r>
        <w:t>— I will try to be a good father, if you will let me. Maitreyi covered her face with her hands. I thought she was crying. But when she lowered them, she was smiling.</w:t>
      </w:r>
    </w:p>
    <w:p>
      <w:pPr/>
      <w:r>
        <w:t>— I never thought you would say that. That night we began talking about Singapore.</w:t>
      </w:r>
    </w:p>
    <w:p>
      <w:pPr/>
      <w:r>
        <w:t>I told her about the sea, the harbor, the houses whose windows opened onto streets filled with merchants. I told her we could rent a home, that I could work, while she could study and write.</w:t>
      </w:r>
    </w:p>
    <w:p>
      <w:pPr/>
      <w:r>
        <w:t>— And no one will separate us? she asked. — No one will decide for us again. But those days of hope were soon darkened.</w:t>
      </w:r>
    </w:p>
    <w:p>
      <w:pPr/>
      <w:r>
        <w:t>Maitreyi slept very little. She started at every noise. She was afraid her family would find her and take her back. Sometimes she woke in the night calling my name, although I was right beside her.</w:t>
      </w:r>
    </w:p>
    <w:p>
      <w:pPr/>
      <w:r>
        <w:t>And then, one morning, she began to feel ill.</w:t>
      </w:r>
    </w:p>
    <w:p>
      <w:pPr>
        <w:pStyle w:val="Heading2"/>
      </w:pPr>
      <w:r>
        <w:t>The Loss</w:t>
      </w:r>
    </w:p>
    <w:p>
      <w:pPr/>
      <w:r>
        <w:t>I found her sitting on the bed, pale, her hands pressed against her belly.</w:t>
      </w:r>
    </w:p>
    <w:p>
      <w:pPr/>
      <w:r>
        <w:t>— Allan, I don't feel well... I called a doctor immediately.</w:t>
      </w:r>
    </w:p>
    <w:p>
      <w:pPr/>
      <w:r>
        <w:t>Terrible hours followed. Maitreyi was in pain, and I could do nothing but hold her hand and listen to the doctor's instructions.</w:t>
      </w:r>
    </w:p>
    <w:p>
      <w:pPr/>
      <w:r>
        <w:t>Toward evening we learned that she had lost the pregnancy.</w:t>
      </w:r>
    </w:p>
    <w:p>
      <w:pPr/>
      <w:r>
        <w:t>The doctor told us that she needed rest and careful attention. He could not tell us why it had happened.</w:t>
      </w:r>
    </w:p>
    <w:p>
      <w:pPr/>
      <w:r>
        <w:t>Maitreyi did not cry when she heard the news. She lay with her eyes open, staring at the wall.</w:t>
      </w:r>
    </w:p>
    <w:p>
      <w:pPr/>
      <w:r>
        <w:t>Later, when we were alone, she asked me:</w:t>
      </w:r>
    </w:p>
    <w:p>
      <w:pPr/>
      <w:r>
        <w:t>— Do you think God is punishing me? I sat down beside her.</w:t>
      </w:r>
    </w:p>
    <w:p>
      <w:pPr/>
      <w:r>
        <w:t>— No, Maitreyi. — Then why? — I don't know. It was the first time I did not try to explain everything. I did not want to conceal my helplessness behind wise words.</w:t>
      </w:r>
    </w:p>
    <w:p>
      <w:pPr/>
      <w:r>
        <w:t>— That child never did anything to hurt you, she whispered. And yet I have lost it. I put my arms around her.</w:t>
      </w:r>
    </w:p>
    <w:p>
      <w:pPr/>
      <w:r>
        <w:t>— You must not blame yourself.</w:t>
      </w:r>
    </w:p>
    <w:p>
      <w:pPr/>
      <w:r>
        <w:t>Then she began to cry, with a deep sorrow, without a sound of protest.</w:t>
      </w:r>
    </w:p>
    <w:p>
      <w:pPr/>
      <w:r>
        <w:t>I stayed beside her all night.</w:t>
      </w:r>
    </w:p>
    <w:p>
      <w:pPr/>
      <w:r>
        <w:t>I no longer thought about our escape, or Singapore, or the future. I only wanted the night to pass and for her to live.</w:t>
      </w:r>
    </w:p>
    <w:p>
      <w:pPr/>
      <w:r>
        <w:t>In the days that followed, I cared for her. I brought her water, read to her when she was strong enough to listen, and sat by the window when she fell asleep.</w:t>
      </w:r>
    </w:p>
    <w:p>
      <w:pPr/>
      <w:r>
        <w:t>Little by little she began to recover.</w:t>
      </w:r>
    </w:p>
    <w:p>
      <w:pPr/>
      <w:r>
        <w:t>One morning, seeing the sunlight on the wall, she said:</w:t>
      </w:r>
    </w:p>
    <w:p>
      <w:pPr/>
      <w:r>
        <w:t>— Allan, I still want to live. I felt such joy then that I could not speak.</w:t>
      </w:r>
    </w:p>
    <w:p>
      <w:pPr/>
      <w:r>
        <w:t>— And I want us to leave, she added. I don't want to go back to that house. I took her hand.</w:t>
      </w:r>
    </w:p>
    <w:p>
      <w:pPr/>
      <w:r>
        <w:t>— We will leave.</w:t>
      </w:r>
    </w:p>
    <w:p>
      <w:pPr>
        <w:pStyle w:val="Heading2"/>
      </w:pPr>
      <w:r>
        <w:t>Departure</w:t>
      </w:r>
    </w:p>
    <w:p>
      <w:pPr/>
      <w:r>
        <w:t>We waited until the doctor said she was fit to travel.</w:t>
      </w:r>
    </w:p>
    <w:p>
      <w:pPr/>
      <w:r>
        <w:t>Meanwhile, I arranged the documents and tickets for the ship to Singapore. Khokha helped us once more, obtaining the things Maitreyi did not dare take from her family's house.</w:t>
      </w:r>
    </w:p>
    <w:p>
      <w:pPr/>
      <w:r>
        <w:t>On the last evening, Maitreyi told me she wanted to leave a letter for her father.</w:t>
      </w:r>
    </w:p>
    <w:p>
      <w:pPr/>
      <w:r>
        <w:t>She wrote it herself. I did not ask what it said.</w:t>
      </w:r>
    </w:p>
    <w:p>
      <w:pPr/>
      <w:r>
        <w:t>In the morning, when we set out for the harbor, Calcutta was covered in mist. Maitreyi wore a blue sari and carried a small suitcase.</w:t>
      </w:r>
    </w:p>
    <w:p>
      <w:pPr/>
      <w:r>
        <w:t>She had brought almost nothing from her former life.</w:t>
      </w:r>
    </w:p>
    <w:p>
      <w:pPr/>
      <w:r>
        <w:t>As we boarded, her hand trembled in mine.</w:t>
      </w:r>
    </w:p>
    <w:p>
      <w:pPr/>
      <w:r>
        <w:t>— Allan, do you think we are doing the right thing? — I don't know whether everything will be easy. But I know we have the right to build our own lives. She looked at me for a long time.</w:t>
      </w:r>
    </w:p>
    <w:p>
      <w:pPr/>
      <w:r>
        <w:t>— Then let us go. When the ship began to move away, Maitreyi stayed at the railing, gazing at the shore.</w:t>
      </w:r>
    </w:p>
    <w:p>
      <w:pPr/>
      <w:r>
        <w:t>I did not ask her whether she regretted leaving.</w:t>
      </w:r>
    </w:p>
    <w:p>
      <w:pPr/>
      <w:r>
        <w:t>I understood that she was leaving behind not merely a city and a family, but an entire world. And that loving me did not erase all the other loves in her heart.</w:t>
      </w:r>
    </w:p>
    <w:p>
      <w:pPr/>
      <w:r>
        <w:t>After a long while, she turned around.</w:t>
      </w:r>
    </w:p>
    <w:p>
      <w:pPr/>
      <w:r>
        <w:t>— I'm afraid, Allan. — So am I. She began to laugh softly.</w:t>
      </w:r>
    </w:p>
    <w:p>
      <w:pPr/>
      <w:r>
        <w:t>— You? The European who thought he knew everything? — He stayed behind in Calcutta. Maitreyi rested her head on my shoulder.</w:t>
      </w:r>
    </w:p>
    <w:p>
      <w:pPr/>
      <w:r>
        <w:t>Before us stretched the sea.</w:t>
      </w:r>
    </w:p>
    <w:p>
      <w:pPr>
        <w:pStyle w:val="Heading2"/>
      </w:pPr>
      <w:r>
        <w:t>· · ·</w:t>
      </w:r>
    </w:p>
    <w:p>
      <w:pPr>
        <w:pStyle w:val="Heading2"/>
      </w:pPr>
      <w:r>
        <w:t>Singapore</w:t>
      </w:r>
    </w:p>
    <w:p>
      <w:pPr/>
      <w:r>
        <w:t>For several months now we have lived in a modest house on a quiet street, not far from the sea.</w:t>
      </w:r>
    </w:p>
    <w:p>
      <w:pPr/>
      <w:r>
        <w:t>In the morning, light pours through the broad windows and draws the shadows of trees across the floor. Maitreyi wakes before I do. Sometimes I hear her singing softly in Bengali as she makes tea.</w:t>
      </w:r>
    </w:p>
    <w:p>
      <w:pPr/>
      <w:r>
        <w:t>I have found work. I do not earn much, but enough for our simple life.</w:t>
      </w:r>
    </w:p>
    <w:p>
      <w:pPr/>
      <w:r>
        <w:t>Maitreyi reads, writes poetry, and discovers the city. Sometimes we walk beside the sea in the evening. She talks to me about India, and I listen without trying to explain everything she says.</w:t>
      </w:r>
    </w:p>
    <w:p>
      <w:pPr/>
      <w:r>
        <w:t>I have understood that I need not know her every thought in order to love her.</w:t>
      </w:r>
    </w:p>
    <w:p>
      <w:pPr/>
      <w:r>
        <w:t>Sometimes she is sad. She misses her family. She remembers the child she lost. At such moments I sit beside her. I no longer ask her to forget.</w:t>
      </w:r>
    </w:p>
    <w:p>
      <w:pPr/>
      <w:r>
        <w:t>I too still think about the months when I ran away from her. I will not easily forgive myself for my cowardice. But I have come to understand that regret must not become another form of selfishness. What matters now is how I live beside her.</w:t>
      </w:r>
    </w:p>
    <w:p>
      <w:pPr/>
      <w:r>
        <w:t>Today something happened that made me unusually happy.</w:t>
      </w:r>
    </w:p>
    <w:p>
      <w:pPr/>
      <w:r>
        <w:t>Maitreyi came into the room where I was writing and placed a notebook on the table.</w:t>
      </w:r>
    </w:p>
    <w:p>
      <w:pPr/>
      <w:r>
        <w:t>— What is it? I asked. — A book. — Whose? — Mine. I opened the notebook. On the first page there was a title written in Bengali.</w:t>
      </w:r>
    </w:p>
    <w:p>
      <w:pPr/>
      <w:r>
        <w:t>— What is it about? She smiled.</w:t>
      </w:r>
    </w:p>
    <w:p>
      <w:pPr/>
      <w:r>
        <w:t>— About an Indian girl who loves a European.</w:t>
      </w:r>
    </w:p>
    <w:p>
      <w:pPr/>
      <w:r>
        <w:t>I burst out laughing.</w:t>
      </w:r>
    </w:p>
    <w:p>
      <w:pPr/>
      <w:r>
        <w:t>— And how does it end? — I don't know yet. — I hope it doesn't end like our story in Calcutta. She looked at me with that radiant seriousness I knew so well.</w:t>
      </w:r>
    </w:p>
    <w:p>
      <w:pPr/>
      <w:r>
        <w:t>— No, Allan. In my book the girl no longer waits to be rescued. She decides for herself where she wants to live. I took her hand.</w:t>
      </w:r>
    </w:p>
    <w:p>
      <w:pPr/>
      <w:r>
        <w:t>— Then it will be a better book than my diary. — Why? — Because I have written too much about my suffering and too little about yours. She remained still for a few moments. Then she came closer and kissed my forehead.</w:t>
      </w:r>
    </w:p>
    <w:p>
      <w:pPr/>
      <w:r>
        <w:t>— Then let us both write, Allan.</w:t>
      </w:r>
    </w:p>
    <w:p>
      <w:pPr>
        <w:pStyle w:val="Heading2"/>
      </w:pPr>
      <w:r>
        <w:t>· · ·</w:t>
      </w:r>
    </w:p>
    <w:p>
      <w:pPr>
        <w:pStyle w:val="Heading2"/>
      </w:pPr>
      <w:r>
        <w:t>Singapore</w:t>
      </w:r>
    </w:p>
    <w:p>
      <w:pPr/>
      <w:r>
        <w:t>Today it is almost a year since I returned to look for her.</w:t>
      </w:r>
    </w:p>
    <w:p>
      <w:pPr/>
      <w:r>
        <w:t>I have reread the pages of my diary from that time. I no longer recognize myself in the man who wrote that he longed to see Maitreyi, yet lacked the courage to return to her.</w:t>
      </w:r>
    </w:p>
    <w:p>
      <w:pPr/>
      <w:r>
        <w:t>Now it is evening.</w:t>
      </w:r>
    </w:p>
    <w:p>
      <w:pPr/>
      <w:r>
        <w:t>Maitreyi sits beside the window reading. The voices of passersby reach us from the street. Rain begins to fall over the garden.</w:t>
      </w:r>
    </w:p>
    <w:p>
      <w:pPr/>
      <w:r>
        <w:t>I went up to her and asked:</w:t>
      </w:r>
    </w:p>
    <w:p>
      <w:pPr/>
      <w:r>
        <w:t>— Maitreyi, are you happy? She set her book aside.</w:t>
      </w:r>
    </w:p>
    <w:p>
      <w:pPr/>
      <w:r>
        <w:t>— Yes, Allan. — Even after everything that has happened? She looked toward the rain for a moment.</w:t>
      </w:r>
    </w:p>
    <w:p>
      <w:pPr/>
      <w:r>
        <w:t>— I am not happy because I have forgotten. I am happy because I am free. Because I can read, write, go wherever I wish. And because the man I love is here, beside me. Then she asked me:</w:t>
      </w:r>
    </w:p>
    <w:p>
      <w:pPr/>
      <w:r>
        <w:t>— And you? I looked around our room, at the scattered books, her notebooks, the teacups on the table.</w:t>
      </w:r>
    </w:p>
    <w:p>
      <w:pPr/>
      <w:r>
        <w:t>— Yes, Maitreyi. I am happy. We remained together by the window, watching the rain.</w:t>
      </w:r>
    </w:p>
    <w:p>
      <w:pPr/>
      <w:r>
        <w:t>I do not know what life will bring us. Perhaps we shall face other trials, perhaps we shall travel to other countries, perhaps one day we shall return to India together.</w:t>
      </w:r>
    </w:p>
    <w:p>
      <w:pPr/>
      <w:r>
        <w:t>But now I no longer need to guess what Maitreyi feels, to interpret letters, or to wonder what truth her eyes conceal.</w:t>
      </w:r>
    </w:p>
    <w:p>
      <w:pPr/>
      <w:r>
        <w:t>I can simply ask her.</w:t>
      </w:r>
    </w:p>
    <w:p>
      <w:pPr/>
      <w:r>
        <w:t>And she can answer me.</w:t>
      </w:r>
    </w:p>
    <w:p>
      <w:pPr/>
      <w:r>
        <w:t>Before I closed my diary, Maitreyi called me into the garden.</w:t>
      </w:r>
    </w:p>
    <w:p>
      <w:pPr/>
      <w:r>
        <w:t>The rain had stopped. The air smelled of flowers and damp earth. She showed me a small plant growing beside the wall.</w:t>
      </w:r>
    </w:p>
    <w:p>
      <w:pPr/>
      <w:r>
        <w:t>— Look, Allan. It grew by itself, though no one planted it here. I bent down beside her.</w:t>
      </w:r>
    </w:p>
    <w:p>
      <w:pPr/>
      <w:r>
        <w:t>— And what do you want us to do with it? — Let it grow. I looked at her smiling, her hair falling over her shoulders, and understood how simple something could sometimes be that had once seemed impossible to me.</w:t>
      </w:r>
    </w:p>
    <w:p>
      <w:pPr/>
      <w:r>
        <w:t>I closed the diary.</w:t>
      </w:r>
    </w:p>
    <w:p>
      <w:pPr/>
      <w:r>
        <w:t>For the first time, I no longer felt the need to write about our love.</w:t>
      </w:r>
    </w:p>
    <w:p>
      <w:pPr/>
      <w:r>
        <w:t>It was enough to live it.</w:t>
      </w:r>
    </w:p>
    <w:p>
      <w:pPr/>
      <w:r>
        <w:t>The End.</w:t>
      </w:r>
    </w:p>
    <w:p>
      <w:pPr>
        <w:pStyle w:val="Heading1"/>
      </w:pPr>
      <w:r>
        <w:t>Français</w:t>
      </w:r>
    </w:p>
    <w:p>
      <w:pPr>
        <w:pStyle w:val="Title"/>
      </w:pPr>
      <w:r>
        <w:t>Maitreyi — Suite</w:t>
      </w:r>
    </w:p>
    <w:p>
      <w:pPr/>
      <w:r>
        <w:t>Suite imaginaire du roman de Mircea Eliade. Racontée par Allan sous la forme d’un journal intime, avec un dénouement où l’amour triomphe de la séparation.</w:t>
      </w:r>
    </w:p>
    <w:p>
      <w:pPr/>
      <w:r>
        <w:t>Depuis trois nuits, je ne dormais plus. Singapour, avec ses rues bruyantes, son port rempli de navires et sa foule bigarrée, m’était devenue insupportable. Où que j’aille, je voyais Maitreyi. Dans le visage d’une jeune Indienne, dans le parfum des fleurs vendues au coin d’une rue, dans la lumière jaune des réverbères.</w:t>
      </w:r>
    </w:p>
    <w:p>
      <w:pPr/>
      <w:r>
        <w:t>Mais ce n’était pas son souvenir qui me tourmentait le plus. C’était la pensée qu’elle m’avait appelé et que je n’avais pas répondu.</w:t>
      </w:r>
    </w:p>
    <w:p>
      <w:pPr/>
      <w:r>
        <w:t>Khokha m’avait apporté les lettres. Je les avais regardées comme les preuves d’un amour dont il fallait que je guérisse. Quelle lâcheté ! Je m’étais caché derrière ma propre souffrance sans même me demander combien elle souffrait, elle aussi.</w:t>
      </w:r>
    </w:p>
    <w:p>
      <w:pPr/>
      <w:r>
        <w:t>Maintenant, j’avais tout appris. Maitreyi s’était donnée à un inconnu. Elle était enceinte. Sa famille la tenait presque prisonnière.</w:t>
      </w:r>
    </w:p>
    <w:p>
      <w:pPr/>
      <w:r>
        <w:t>Cette nuit-là, je pris ma décision.</w:t>
      </w:r>
    </w:p>
    <w:p>
      <w:pPr/>
      <w:r>
        <w:t>Je retournerais à Calcutta. Je la chercherais. Et si elle voulait encore venir avec moi, je l’emmènerais loin de là, loin de tous ceux qui nous avaient séparés.</w:t>
      </w:r>
    </w:p>
    <w:p>
      <w:pPr/>
      <w:r>
        <w:t>Je n’avais plus le droit de décider à sa place. Mais j’avais le devoir de lui offrir ce que je lui avais refusé : la possibilité de choisir.</w:t>
      </w:r>
    </w:p>
    <w:p>
      <w:pPr>
        <w:pStyle w:val="Heading2"/>
      </w:pPr>
      <w:r>
        <w:t>· · ·</w:t>
      </w:r>
    </w:p>
    <w:p>
      <w:pPr/>
      <w:r>
        <w:t>J’arrivai à Calcutta par un après-midi étouffant. La pluie se préparait quelque part au- dessus de la ville. L’air sentait la terre brûlante et les feuilles pourries.</w:t>
      </w:r>
    </w:p>
    <w:p>
      <w:pPr/>
      <w:r>
        <w:t>Je ne me rendis pas chez les Sen. Je savais qu’on ne me recevrait pas.</w:t>
      </w:r>
    </w:p>
    <w:p>
      <w:pPr/>
      <w:r>
        <w:t>Je cherchai Khokha.</w:t>
      </w:r>
    </w:p>
    <w:p>
      <w:pPr/>
      <w:r>
        <w:t>Quand il me vit, il resta immobile. Puis il s’approcha et me dit avec une sorte de haine :</w:t>
      </w:r>
    </w:p>
    <w:p>
      <w:pPr/>
      <w:r>
        <w:t>— C’est maintenant que tu viens ? Je ne pouvais répondre.</w:t>
      </w:r>
    </w:p>
    <w:p>
      <w:pPr/>
      <w:r>
        <w:t>— Elle t’a attendu, Allan. Tous les jours. Elle croyait que tu viendrais. Et tu n’es pas venu. — Je sais. — Tu ne sais rien. Il avait raison.</w:t>
      </w:r>
    </w:p>
    <w:p>
      <w:pPr/>
      <w:r>
        <w:t>Je le priai de lui remettre un billet. Je n’avais écrit que ceci :</w:t>
      </w:r>
    </w:p>
    <w:p>
      <w:pPr/>
      <w:r>
        <w:t>« Maitreyi, je suis ici. Je ne te demande pas de me pardonner. Je veux seulement t’écouter. Si tu veux que je parte, je partirai. Si tu veux que je t’accompagne jusqu’au bout du monde, je le ferai. »</w:t>
      </w:r>
    </w:p>
    <w:p>
      <w:pPr/>
      <w:r>
        <w:t>Le lendemain, Khokha revint.</w:t>
      </w:r>
    </w:p>
    <w:p>
      <w:pPr/>
      <w:r>
        <w:t>— Elle veut te voir. Je sentis le sol se dérober sous mes pieds.</w:t>
      </w:r>
    </w:p>
    <w:p>
      <w:pPr>
        <w:pStyle w:val="Heading2"/>
      </w:pPr>
      <w:r>
        <w:t>Les retrouvailles</w:t>
      </w:r>
    </w:p>
    <w:p>
      <w:pPr/>
      <w:r>
        <w:t>Nous nous rencontrâmes le soir, dans un petit jardin, derrière la maison d’une parente qui avait permis à Khokha de l’y conduire.</w:t>
      </w:r>
    </w:p>
    <w:p>
      <w:pPr/>
      <w:r>
        <w:t>Maitreyi se tenait sous un arbre. Elle portait un sari blanc, tout simple. Elle avait beaucoup maigri. Son visage paraissait presque transparent, et ses yeux, ces yeux que j’avais vainement cherchés chez toutes les femmes rencontrées, me regardaient avec une tristesse que je ne leur avais jamais connue.</w:t>
      </w:r>
    </w:p>
    <w:p>
      <w:pPr/>
      <w:r>
        <w:t>Je voulus courir vers elle, mais je m’arrêtai.</w:t>
      </w:r>
    </w:p>
    <w:p>
      <w:pPr/>
      <w:r>
        <w:t>— Maitreyi… Elle ne répondit pas.</w:t>
      </w:r>
    </w:p>
    <w:p>
      <w:pPr/>
      <w:r>
        <w:t>— Je suis venu te chercher, si tu veux venir avec moi. Elle baissa les yeux.</w:t>
      </w:r>
    </w:p>
    <w:p>
      <w:pPr/>
      <w:r>
        <w:t>— Pourquoi n’es-tu pas venu alors ? Je ne trouvai aucun mot qui ne ressemblât à une excuse.</w:t>
      </w:r>
    </w:p>
    <w:p>
      <w:pPr/>
      <w:r>
        <w:t>— J’avais peur, finis-je par dire. — De moi ? — De notre amour. De tout ce qu’il m’aurait fallu affronter pour rester auprès de toi. Elle eut un sourire amer.</w:t>
      </w:r>
    </w:p>
    <w:p>
      <w:pPr/>
      <w:r>
        <w:t>— Moi aussi, j’avais peur, Allan. Tous les jours. Mais je n’ai jamais cessé de te chercher. Je compris alors combien tout cela avait été injuste. Je m’étais imaginé que ma souffrance était la plus grande. Je m’étais cru victime d’un amour impossible. En réalité, j’avais eu la liberté de partir, tandis qu’elle était restée seule parmi ceux qui la jugeaient.</w:t>
      </w:r>
    </w:p>
    <w:p>
      <w:pPr/>
      <w:r>
        <w:t>— J’ai appris ce qui s’est passé, lui dis-je doucement. Elle se redressa brusquement.</w:t>
      </w:r>
    </w:p>
    <w:p>
      <w:pPr/>
      <w:r>
        <w:t>— Tout ? — Oui. Elle me regarda longtemps, comme si elle cherchait sur mon visage un signe de condamnation.</w:t>
      </w:r>
    </w:p>
    <w:p>
      <w:pPr/>
      <w:r>
        <w:t>— Et tu es venu quand même ?</w:t>
      </w:r>
    </w:p>
    <w:p>
      <w:pPr/>
      <w:r>
        <w:t>— C’est justement pour cela que je suis venu. — Tu ne comprends pas, Allan. J’ai fait quelque chose que personne ne me pardonnera jamais. — Je ne suis pas ici pour te juger. Soudain, elle se mit à pleurer.</w:t>
      </w:r>
    </w:p>
    <w:p>
      <w:pPr/>
      <w:r>
        <w:t>— Je pensais qu’ils me chasseraient. Je croyais qu’alors je pourrais te retrouver. Je ne savais plus quoi faire. Je ne voulais pas rester là-bas sans toi. Je m’approchai et pris ses mains.</w:t>
      </w:r>
    </w:p>
    <w:p>
      <w:pPr/>
      <w:r>
        <w:t>— Je t’ai abandonnée quand tu avais le plus besoin de moi. Je ne peux pas changer ce que j’ai fait. Mais je peux ne plus jamais t’abandonner. Et alors, pour la première fois depuis mon retour, elle s’appuya contre moi.</w:t>
      </w:r>
    </w:p>
    <w:p>
      <w:pPr/>
      <w:r>
        <w:t>Nous restâmes longtemps immobiles, écoutant la pluie qui commençait à tomber à travers les feuilles.</w:t>
      </w:r>
    </w:p>
    <w:p>
      <w:pPr>
        <w:pStyle w:val="Heading2"/>
      </w:pPr>
      <w:r>
        <w:t>· · ·</w:t>
      </w:r>
    </w:p>
    <w:p>
      <w:pPr>
        <w:pStyle w:val="Heading2"/>
      </w:pPr>
      <w:r>
        <w:t>Les jours de peur</w:t>
      </w:r>
    </w:p>
    <w:p>
      <w:pPr/>
      <w:r>
        <w:t>Je trouvai un petit logement à la périphérie de la ville, où Maitreyi pouvait demeurer loin de sa famille. Khokha nous aida, bien qu’il comprît parfaitement le danger qu’il courait.</w:t>
      </w:r>
    </w:p>
    <w:p>
      <w:pPr/>
      <w:r>
        <w:t>Chaque matin, j’allais la voir. Parfois, elle parlait longuement, avec son entrain d’autrefois, des livres, de la poésie, des fleuves de l’Inde. D’autres fois, elle restait silencieuse et me regardait comme si elle ne pouvait croire que j’étais vraiment là.</w:t>
      </w:r>
    </w:p>
    <w:p>
      <w:pPr/>
      <w:r>
        <w:t>Un soir, elle me dit :</w:t>
      </w:r>
    </w:p>
    <w:p>
      <w:pPr/>
      <w:r>
        <w:t>— Allan, cet enfant n’est pas de toi. — Je le sais. — Cela ne te fait pas mal ? Je gardai le silence un instant.</w:t>
      </w:r>
    </w:p>
    <w:p>
      <w:pPr/>
      <w:r>
        <w:t>— Tout ce que tu as souffert me fait mal. Mais cet enfant n’est coupable de rien, quoi que nous ayons fait l’un et l’autre. — Pourrais-tu l’aimer ? Je la regardai. Sa question ne portait pas sur l’enfant, mais sur nous, sur cet avenir qu’aucun de nous n’osait encore imaginer.</w:t>
      </w:r>
    </w:p>
    <w:p>
      <w:pPr/>
      <w:r>
        <w:t>— J’essaierai d’être un bon père, si tu me le permets. Maitreyi se couvrit le visage de ses mains. Je crus qu’elle pleurait. Mais lorsqu’elle les retira, elle souriait.</w:t>
      </w:r>
    </w:p>
    <w:p>
      <w:pPr/>
      <w:r>
        <w:t>— Je ne pensais pas que tu dirais cela.</w:t>
      </w:r>
    </w:p>
    <w:p>
      <w:pPr/>
      <w:r>
        <w:t>Cette nuit-là, nous commençâmes à parler de Singapour.</w:t>
      </w:r>
    </w:p>
    <w:p>
      <w:pPr/>
      <w:r>
        <w:t>Je lui racontais la mer, le port, les maisons dont les fenêtres s’ouvraient sur des rues pleines de marchands. Je lui disais que nous pourrions louer une maison, que je pourrais travailler et qu’elle pourrait étudier et écrire.</w:t>
      </w:r>
    </w:p>
    <w:p>
      <w:pPr/>
      <w:r>
        <w:t>— Et personne ne nous séparera ? me demanda-t-elle. — Personne ne décidera plus à notre place. Mais ces jours d’espoir furent bientôt assombris.</w:t>
      </w:r>
    </w:p>
    <w:p>
      <w:pPr/>
      <w:r>
        <w:t>Maitreyi dormait peu. Elle sursautait au moindre bruit. Elle avait peur que sa famille la retrouve et la ramène. Parfois, elle se réveillait la nuit en criant mon nom, alors que j’étais juste à côté d’elle.</w:t>
      </w:r>
    </w:p>
    <w:p>
      <w:pPr/>
      <w:r>
        <w:t>Puis, un matin, elle commença à se sentir mal.</w:t>
      </w:r>
    </w:p>
    <w:p>
      <w:pPr>
        <w:pStyle w:val="Heading2"/>
      </w:pPr>
      <w:r>
        <w:t>La perte</w:t>
      </w:r>
    </w:p>
    <w:p>
      <w:pPr/>
      <w:r>
        <w:t>Je la trouvai assise sur le lit, pâle, les mains serrées contre son ventre.</w:t>
      </w:r>
    </w:p>
    <w:p>
      <w:pPr/>
      <w:r>
        <w:t>— Allan, je me sens mal… J’appelai immédiatement un médecin.</w:t>
      </w:r>
    </w:p>
    <w:p>
      <w:pPr/>
      <w:r>
        <w:t>Des heures terribles suivirent. Maitreyi souffrait et je ne pouvais rien faire d’autre que lui tenir la main et écouter les instructions du médecin.</w:t>
      </w:r>
    </w:p>
    <w:p>
      <w:pPr/>
      <w:r>
        <w:t>Vers le soir, nous apprîmes qu’elle avait perdu l’enfant qu’elle portait.</w:t>
      </w:r>
    </w:p>
    <w:p>
      <w:pPr/>
      <w:r>
        <w:t>Le médecin nous dit qu’elle devait se reposer et recevoir des soins attentifs. Il ne put nous expliquer pourquoi cela s’était produit.</w:t>
      </w:r>
    </w:p>
    <w:p>
      <w:pPr/>
      <w:r>
        <w:t>Maitreyi ne pleura pas lorsqu’elle apprit la nouvelle. Elle resta les yeux ouverts, fixant le mur.</w:t>
      </w:r>
    </w:p>
    <w:p>
      <w:pPr/>
      <w:r>
        <w:t>Plus tard, quand nous fûmes seuls, elle me demanda :</w:t>
      </w:r>
    </w:p>
    <w:p>
      <w:pPr/>
      <w:r>
        <w:t>— Crois-tu que Dieu me punisse ? Je m’assis auprès d’elle.</w:t>
      </w:r>
    </w:p>
    <w:p>
      <w:pPr/>
      <w:r>
        <w:t>— Non, Maitreyi. — Alors pourquoi ? — Je ne sais pas. C’était la première fois que je n’essayais pas de tout expliquer. Je ne voulais pas dissimuler mon impuissance derrière de belles paroles.</w:t>
      </w:r>
    </w:p>
    <w:p>
      <w:pPr/>
      <w:r>
        <w:t>— Cet enfant ne t’a fait aucun mal, murmura-t-elle. Et pourtant, je l’ai perdu. Je la pris dans mes bras.</w:t>
      </w:r>
    </w:p>
    <w:p>
      <w:pPr/>
      <w:r>
        <w:t>— Tu ne dois pas t’en vouloir. Alors elle se mit à pleurer, d’une douleur profonde, sans pousser un cri.</w:t>
      </w:r>
    </w:p>
    <w:p>
      <w:pPr/>
      <w:r>
        <w:t>Je restai auprès d’elle toute la nuit.</w:t>
      </w:r>
    </w:p>
    <w:p>
      <w:pPr/>
      <w:r>
        <w:t>Je ne pensais plus à notre fuite, ni à Singapour, ni à l’avenir. Je voulais seulement que la nuit passe et qu’elle vive.</w:t>
      </w:r>
    </w:p>
    <w:p>
      <w:pPr/>
      <w:r>
        <w:t>Les jours suivants, je pris soin d’elle. Je lui apportais de l’eau, je lui faisais la lecture lorsqu’elle avait la force d’écouter, et je restais près de la fenêtre quand elle s’endormait.</w:t>
      </w:r>
    </w:p>
    <w:p>
      <w:pPr/>
      <w:r>
        <w:t>Peu à peu, elle commença à se rétablir.</w:t>
      </w:r>
    </w:p>
    <w:p>
      <w:pPr/>
      <w:r>
        <w:t>Un matin, en voyant la lumière du soleil sur le mur, elle me dit :</w:t>
      </w:r>
    </w:p>
    <w:p>
      <w:pPr/>
      <w:r>
        <w:t>— Allan, je veux encore vivre. J’éprouvai alors une joie si grande que je ne pus parler.</w:t>
      </w:r>
    </w:p>
    <w:p>
      <w:pPr/>
      <w:r>
        <w:t>— Et je veux que nous partions, ajouta-t-elle. Je ne veux pas retourner dans cette maison. Je pris sa main.</w:t>
      </w:r>
    </w:p>
    <w:p>
      <w:pPr/>
      <w:r>
        <w:t>— Nous partirons.</w:t>
      </w:r>
    </w:p>
    <w:p>
      <w:pPr>
        <w:pStyle w:val="Heading2"/>
      </w:pPr>
      <w:r>
        <w:t>Le départ</w:t>
      </w:r>
    </w:p>
    <w:p>
      <w:pPr/>
      <w:r>
        <w:t>Nous attendîmes que le médecin lui permette de voyager.</w:t>
      </w:r>
    </w:p>
    <w:p>
      <w:pPr/>
      <w:r>
        <w:t>Entre-temps, je préparai les documents et les billets pour le bateau à destination de Singapour. Khokha nous aida une fois encore, en se procurant les affaires que Maitreyi n’osait pas reprendre dans la maison familiale.</w:t>
      </w:r>
    </w:p>
    <w:p>
      <w:pPr/>
      <w:r>
        <w:t>Le dernier soir, Maitreyi me dit qu’elle voulait laisser une lettre à son père.</w:t>
      </w:r>
    </w:p>
    <w:p>
      <w:pPr/>
      <w:r>
        <w:t>Elle l’écrivit seule. Je ne lui demandai pas ce qu’elle contenait.</w:t>
      </w:r>
    </w:p>
    <w:p>
      <w:pPr/>
      <w:r>
        <w:t>Le matin, lorsque nous partîmes vers le port, Calcutta était couverte de brume. Maitreyi portait un sari bleu et tenait une petite valise.</w:t>
      </w:r>
    </w:p>
    <w:p>
      <w:pPr/>
      <w:r>
        <w:t>Elle n’avait presque rien emporté de sa vie d’autrefois.</w:t>
      </w:r>
    </w:p>
    <w:p>
      <w:pPr/>
      <w:r>
        <w:t>À l’embarquement, sa main tremblait dans la mienne.</w:t>
      </w:r>
    </w:p>
    <w:p>
      <w:pPr/>
      <w:r>
        <w:t>— Allan, crois-tu que nous faisons bien ? — Je ne sais pas si tout sera facile. Mais je sais que nous avons le droit de construire notre propre vie. Elle me regarda longuement.</w:t>
      </w:r>
    </w:p>
    <w:p>
      <w:pPr/>
      <w:r>
        <w:t>— Alors, allons-y. Quand le bateau commença à s’éloigner, Maitreyi resta près du bastingage, les yeux fixés sur le rivage.</w:t>
      </w:r>
    </w:p>
    <w:p>
      <w:pPr/>
      <w:r>
        <w:t>Je ne lui demandai pas si elle regrettait de partir.</w:t>
      </w:r>
    </w:p>
    <w:p>
      <w:pPr/>
      <w:r>
        <w:t>Je comprenais qu’elle quittait non seulement une ville et une famille, mais tout un monde. Et que son amour pour moi n’effaçait pas tous les autres amours de son cœur.</w:t>
      </w:r>
    </w:p>
    <w:p>
      <w:pPr/>
      <w:r>
        <w:t>Au bout d’un long moment, elle se retourna.</w:t>
      </w:r>
    </w:p>
    <w:p>
      <w:pPr/>
      <w:r>
        <w:t>— J’ai peur, Allan. — Moi aussi. Elle se mit à rire doucement.</w:t>
      </w:r>
    </w:p>
    <w:p>
      <w:pPr/>
      <w:r>
        <w:t>— Toi ? L’Européen qui croyait tout savoir ? — Celui-là est resté à Calcutta. Maitreyi posa sa tête sur mon épaule.</w:t>
      </w:r>
    </w:p>
    <w:p>
      <w:pPr/>
      <w:r>
        <w:t>Devant nous s’étendait la mer.</w:t>
      </w:r>
    </w:p>
    <w:p>
      <w:pPr>
        <w:pStyle w:val="Heading2"/>
      </w:pPr>
      <w:r>
        <w:t>· · ·</w:t>
      </w:r>
    </w:p>
    <w:p>
      <w:pPr>
        <w:pStyle w:val="Heading2"/>
      </w:pPr>
      <w:r>
        <w:t>Singapour</w:t>
      </w:r>
    </w:p>
    <w:p>
      <w:pPr/>
      <w:r>
        <w:t>Depuis quelques mois, nous habitons une maison modeste, dans une rue tranquille, non loin de la mer.</w:t>
      </w:r>
    </w:p>
    <w:p>
      <w:pPr/>
      <w:r>
        <w:t>Le matin, la lumière entre par les grandes fenêtres et dessine sur le sol les ombres des arbres. Maitreyi se réveille avant moi. Parfois, je l’entends chanter doucement en bengali tandis qu’elle prépare le thé.</w:t>
      </w:r>
    </w:p>
    <w:p>
      <w:pPr/>
      <w:r>
        <w:t>J’ai trouvé du travail. Je ne gagne pas beaucoup, mais assez pour notre vie simple.</w:t>
      </w:r>
    </w:p>
    <w:p>
      <w:pPr/>
      <w:r>
        <w:t>Maitreyi lit, écrit des poèmes et apprend à connaître la ville. Parfois, nous nous promenons le soir au bord de la mer. Elle me parle de l’Inde, et je l’écoute sans chercher désormais à expliquer tout ce qu’elle dit.</w:t>
      </w:r>
    </w:p>
    <w:p>
      <w:pPr/>
      <w:r>
        <w:t>J’ai compris que je n’ai pas besoin de connaître toutes ses pensées pour l’aimer.</w:t>
      </w:r>
    </w:p>
    <w:p>
      <w:pPr/>
      <w:r>
        <w:t>Parfois elle est triste. Sa famille lui manque. Elle se souvient de l’enfant perdu. Dans ces moments-là, je reste auprès d’elle. Je ne lui demande plus d’oublier.</w:t>
      </w:r>
    </w:p>
    <w:p>
      <w:pPr/>
      <w:r>
        <w:t>Moi aussi, je pense encore aux mois où je l’avais fuie. Je ne me pardonnerai pas facilement ma lâcheté. Mais j’ai compris que le regret ne doit pas devenir une nouvelle forme d’égoïsme. Ce qui compte maintenant, c’est la manière dont je vis auprès d’elle.</w:t>
      </w:r>
    </w:p>
    <w:p>
      <w:pPr/>
      <w:r>
        <w:t>Aujourd’hui, quelque chose s’est produit qui m’a rendu inhabituellement heureux.</w:t>
      </w:r>
    </w:p>
    <w:p>
      <w:pPr/>
      <w:r>
        <w:t>Maitreyi est entrée dans la pièce où j’écrivais et a posé un cahier sur la table.</w:t>
      </w:r>
    </w:p>
    <w:p>
      <w:pPr/>
      <w:r>
        <w:t>— Qu’est-ce que c’est ? ai-je demandé. — Un livre. — De qui ? — De moi. J’ai ouvert le cahier. Sur la première page figurait un titre écrit en bengali.</w:t>
      </w:r>
    </w:p>
    <w:p>
      <w:pPr/>
      <w:r>
        <w:t>— De quoi parle-t-il ? Elle a souri.</w:t>
      </w:r>
    </w:p>
    <w:p>
      <w:pPr/>
      <w:r>
        <w:t>— D’une jeune Indienne qui aime un Européen.</w:t>
      </w:r>
    </w:p>
    <w:p>
      <w:pPr/>
      <w:r>
        <w:t>J’ai éclaté de rire.</w:t>
      </w:r>
    </w:p>
    <w:p>
      <w:pPr/>
      <w:r>
        <w:t>— Et comment cela se termine-t-il ? — Je ne le sais pas encore. — J’espère que cela ne se termine pas comme notre histoire à Calcutta. Elle m’a regardé avec ce sérieux lumineux que je lui connaissais si bien.</w:t>
      </w:r>
    </w:p>
    <w:p>
      <w:pPr/>
      <w:r>
        <w:t>— Non, Allan. Dans mon livre, la jeune fille n’attend plus qu’on vienne la sauver. Elle décide elle-même où elle veut vivre. Je lui ai pris la main.</w:t>
      </w:r>
    </w:p>
    <w:p>
      <w:pPr/>
      <w:r>
        <w:t>— Alors ce sera un meilleur livre que mon journal. — Pourquoi ? — Parce que j’ai trop écrit sur ma souffrance et trop peu sur la tienne. Elle est restée immobile quelques instants. Puis elle s’est approchée et m’a embrassé sur le front.</w:t>
      </w:r>
    </w:p>
    <w:p>
      <w:pPr/>
      <w:r>
        <w:t>— Alors écrivons tous les deux, Allan.</w:t>
      </w:r>
    </w:p>
    <w:p>
      <w:pPr>
        <w:pStyle w:val="Heading2"/>
      </w:pPr>
      <w:r>
        <w:t>· · ·</w:t>
      </w:r>
    </w:p>
    <w:p>
      <w:pPr>
        <w:pStyle w:val="Heading2"/>
      </w:pPr>
      <w:r>
        <w:t>Singapour</w:t>
      </w:r>
    </w:p>
    <w:p>
      <w:pPr/>
      <w:r>
        <w:t>Aujourd’hui, cela fait presque un an que je suis revenu la chercher.</w:t>
      </w:r>
    </w:p>
    <w:p>
      <w:pPr/>
      <w:r>
        <w:t>J’ai relu les pages de mon journal de cette époque. Je ne me reconnais plus dans cet homme qui écrivait qu’il désirait revoir Maitreyi, mais qui n’avait pas le courage de retourner auprès d’elle.</w:t>
      </w:r>
    </w:p>
    <w:p>
      <w:pPr/>
      <w:r>
        <w:t>Maintenant, c’est le soir.</w:t>
      </w:r>
    </w:p>
    <w:p>
      <w:pPr/>
      <w:r>
        <w:t>Maitreyi est assise près de la fenêtre et lit. Les voix des passants nous parviennent de la rue. La pluie commence à tomber sur le jardin.</w:t>
      </w:r>
    </w:p>
    <w:p>
      <w:pPr/>
      <w:r>
        <w:t>Je me suis approché d’elle et lui ai demandé :</w:t>
      </w:r>
    </w:p>
    <w:p>
      <w:pPr/>
      <w:r>
        <w:t>— Maitreyi, es-tu heureuse ? Elle a posé son livre.</w:t>
      </w:r>
    </w:p>
    <w:p>
      <w:pPr/>
      <w:r>
        <w:t>— Oui, Allan. — Même après tout ce qui s’est passé ? Elle a regardé un instant vers la pluie.</w:t>
      </w:r>
    </w:p>
    <w:p>
      <w:pPr/>
      <w:r>
        <w:t>— Je ne suis pas heureuse parce que j’ai oublié. Je suis heureuse parce que je suis libre. Parce que je peux lire, écrire, aller où je veux. Et parce que l’homme que j’aime est ici, auprès de moi. Puis elle m’a demandé :</w:t>
      </w:r>
    </w:p>
    <w:p>
      <w:pPr/>
      <w:r>
        <w:t>— Et toi ?</w:t>
      </w:r>
    </w:p>
    <w:p>
      <w:pPr/>
      <w:r>
        <w:t>J’ai regardé notre chambre, les livres éparpillés, ses cahiers, les tasses de thé sur la table.</w:t>
      </w:r>
    </w:p>
    <w:p>
      <w:pPr/>
      <w:r>
        <w:t>— Oui, Maitreyi. Je suis heureux. Nous sommes restés tous les deux près de la fenêtre, à regarder la pluie.</w:t>
      </w:r>
    </w:p>
    <w:p>
      <w:pPr/>
      <w:r>
        <w:t>Je ne sais pas ce que la vie nous apportera. Peut-être connaîtrons-nous d’autres épreuves, peut-être voyagerons-nous dans d’autres pays, peut-être retournerons-nous un jour ensemble en Inde.</w:t>
      </w:r>
    </w:p>
    <w:p>
      <w:pPr/>
      <w:r>
        <w:t>Mais maintenant, je n’ai plus besoin de deviner ce que ressent Maitreyi, d’interpréter des lettres ou de me demander quelle vérité cachent ses yeux.</w:t>
      </w:r>
    </w:p>
    <w:p>
      <w:pPr/>
      <w:r>
        <w:t>Je peux simplement le lui demander.</w:t>
      </w:r>
    </w:p>
    <w:p>
      <w:pPr/>
      <w:r>
        <w:t>Et elle peut me répondre.</w:t>
      </w:r>
    </w:p>
    <w:p>
      <w:pPr/>
      <w:r>
        <w:t>Avant que je ne ferme mon journal, Maitreyi m’a appelé dans le jardin.</w:t>
      </w:r>
    </w:p>
    <w:p>
      <w:pPr/>
      <w:r>
        <w:t>La pluie s’était arrêtée. L’air sentait les fleurs et la terre humide. Elle m’a montré une petite plante qui avait poussé près du mur.</w:t>
      </w:r>
    </w:p>
    <w:p>
      <w:pPr/>
      <w:r>
        <w:t>— Regarde, Allan. Elle a poussé toute seule, alors que personne ne l’a plantée ici. Je me suis penché près d’elle.</w:t>
      </w:r>
    </w:p>
    <w:p>
      <w:pPr/>
      <w:r>
        <w:t>— Et que veux-tu que nous en fassions ? — La laisser grandir. Je l’ai regardée sourire, ses cheveux tombant sur ses épaules, et j’ai compris combien pouvait être simple, parfois, ce qui autrefois me semblait impossible.</w:t>
      </w:r>
    </w:p>
    <w:p>
      <w:pPr/>
      <w:r>
        <w:t>J’ai fermé le journal.</w:t>
      </w:r>
    </w:p>
    <w:p>
      <w:pPr/>
      <w:r>
        <w:t>Pour la première fois, je n’éprouvais plus le besoin d’écrire sur notre amour.</w:t>
      </w:r>
    </w:p>
    <w:p>
      <w:pPr/>
      <w:r>
        <w:t>Il suffisait de le vivre.</w:t>
      </w:r>
    </w:p>
    <w:p>
      <w:pPr/>
      <w:r>
        <w:t>Fin.</w:t>
      </w:r>
    </w:p>
    <w:p>
      <w:pPr>
        <w:pStyle w:val="Heading1"/>
      </w:pPr>
      <w:r>
        <w:t>Русский</w:t>
      </w:r>
    </w:p>
    <w:p>
      <w:pPr>
        <w:pStyle w:val="Title"/>
      </w:pPr>
      <w:r>
        <w:t>Майтрейи — Продолжение</w:t>
      </w:r>
    </w:p>
    <w:p>
      <w:pPr/>
      <w:r>
        <w:t>Воображаемое продолжение романа Мирчи Элиаде. Рассказ Аллана в форме дневника, с финалом, в котором любовь побеждает разлуку.</w:t>
      </w:r>
    </w:p>
    <w:p>
      <w:pPr/>
      <w:r>
        <w:t>Три ночи я не спал. Сингапур с его шумными улицами, гаванью, полной кораблей, и пёстрой толпой стал для меня невыносим. Куда бы я ни шёл, всюду видел Майтрейи. В лице какой-нибудь индийской девушки, в аромате цветов, продававшихся на углу улицы, в жёлтом свете фонарей.</w:t>
      </w:r>
    </w:p>
    <w:p>
      <w:pPr/>
      <w:r>
        <w:t>Но больше всего меня терзали не воспоминания о ней. Меня мучила мысль о том, что она звала меня, а я не ответил.</w:t>
      </w:r>
    </w:p>
    <w:p>
      <w:pPr/>
      <w:r>
        <w:t>Кхокха принёс мне письма. Я смотрел на них как на свидетельства любви, от которой должен был исцелиться. Какая трусость! Я прятался за собственными страданиями и даже не задавался вопросом, как сильно страдала она.</w:t>
      </w:r>
    </w:p>
    <w:p>
      <w:pPr/>
      <w:r>
        <w:t>Теперь я узнал всё. Майтрейи отдалась незнакомцу. Она была беременна. Семья держала её почти взаперти.</w:t>
      </w:r>
    </w:p>
    <w:p>
      <w:pPr/>
      <w:r>
        <w:t>В ту ночь я принял решение.</w:t>
      </w:r>
    </w:p>
    <w:p>
      <w:pPr/>
      <w:r>
        <w:t>Я вернусь в Калькутту. Я найду её. И если она всё ещё захочет уйти со мной, я увезу её оттуда, подальше от всех, кто нас разлучил.</w:t>
      </w:r>
    </w:p>
    <w:p>
      <w:pPr/>
      <w:r>
        <w:t>Я больше не имел права решать за неё. Но моим долгом было предложить ей то, в чём я прежде отказал: возможность самой выбирать.</w:t>
      </w:r>
    </w:p>
    <w:p>
      <w:pPr>
        <w:pStyle w:val="Heading2"/>
      </w:pPr>
      <w:r>
        <w:t>· · ·</w:t>
      </w:r>
    </w:p>
    <w:p>
      <w:pPr/>
      <w:r>
        <w:t>Я приехал в Калькутту душным послеобеденным часом. Где-то над городом собирался дождь. Воздух пах раскалённой землёй и прелыми листьями.</w:t>
      </w:r>
    </w:p>
    <w:p>
      <w:pPr/>
      <w:r>
        <w:t>Я не пошёл в дом семьи Сен. Я знал, что меня не примут.</w:t>
      </w:r>
    </w:p>
    <w:p>
      <w:pPr/>
      <w:r>
        <w:t>Я разыскал Кхокху.</w:t>
      </w:r>
    </w:p>
    <w:p>
      <w:pPr/>
      <w:r>
        <w:t>Увидев меня, он замер. Потом подошёл и произнёс почти с ненавистью:</w:t>
      </w:r>
    </w:p>
    <w:p>
      <w:pPr/>
      <w:r>
        <w:t>— Теперь ты явился? Я не мог ответить.</w:t>
      </w:r>
    </w:p>
    <w:p>
      <w:pPr/>
      <w:r>
        <w:t>— Она ждала тебя, Аллан. Каждый день. Она верила, что ты придёшь. Но ты не пришёл. — Я знаю. — Ничего ты не знаешь. Он был прав.</w:t>
      </w:r>
    </w:p>
    <w:p>
      <w:pPr/>
      <w:r>
        <w:t>Я попросил передать ей записку. Я написал всего несколько слов:</w:t>
      </w:r>
    </w:p>
    <w:p>
      <w:pPr/>
      <w:r>
        <w:t>«Майтрейи, я здесь. Я не прошу тебя простить меня. Я хочу только выслушать тебя. Если ты хочешь, чтобы я ушёл, я уйду. Если ты хочешь, чтобы я отправился с тобой хоть на край света, я отправлюсь».</w:t>
      </w:r>
    </w:p>
    <w:p>
      <w:pPr/>
      <w:r>
        <w:t>На следующий день Кхокха вернулся.</w:t>
      </w:r>
    </w:p>
    <w:p>
      <w:pPr/>
      <w:r>
        <w:t>— Она хочет тебя видеть. Мне показалось, что земля уходит у меня из-под ног.</w:t>
      </w:r>
    </w:p>
    <w:p>
      <w:pPr>
        <w:pStyle w:val="Heading2"/>
      </w:pPr>
      <w:r>
        <w:t>Встреча</w:t>
      </w:r>
    </w:p>
    <w:p>
      <w:pPr/>
      <w:r>
        <w:t>Мы встретились вечером в маленьком саду за домом одной родственницы, которая разрешила Кхокхе привести её туда.</w:t>
      </w:r>
    </w:p>
    <w:p>
      <w:pPr/>
      <w:r>
        <w:t>Майтрейи стояла под деревом. На ней было простое белое сари. Она очень похудела. Её лицо казалось почти прозрачным, а глаза — те самые глаза, которые я напрасно искал у всех встреченных мною женщин, — смотрели на меня с печалью, какой я прежде в них не видел.</w:t>
      </w:r>
    </w:p>
    <w:p>
      <w:pPr/>
      <w:r>
        <w:t>Мне хотелось броситься к ней, но я остановился.</w:t>
      </w:r>
    </w:p>
    <w:p>
      <w:pPr/>
      <w:r>
        <w:t>— Майтрейи... Она не ответила.</w:t>
      </w:r>
    </w:p>
    <w:p>
      <w:pPr/>
      <w:r>
        <w:t>— Я пришёл, чтобы забрать тебя отсюда, если ты захочешь пойти со мной. Она опустила глаза.</w:t>
      </w:r>
    </w:p>
    <w:p>
      <w:pPr/>
      <w:r>
        <w:t>— Почему ты не пришёл тогда? Я не находил слов, которые не звучали бы оправданием.</w:t>
      </w:r>
    </w:p>
    <w:p>
      <w:pPr/>
      <w:r>
        <w:t>— Я боялся, — наконец сказал я. — Меня? — Нашей любви. Всего, с чем мне пришлось бы столкнуться, чтобы остаться рядом с тобой. Она горько улыбнулась.</w:t>
      </w:r>
    </w:p>
    <w:p>
      <w:pPr/>
      <w:r>
        <w:t>— Я тоже боялась, Аллан. Каждый день. Но я не переставала искать тебя. И тогда я понял, насколько несправедливым было всё случившееся. Я воображал, будто мои страдания самые большие. Считал себя жертвой невозможной любви. На самом же деле у меня была свобода уйти, а она осталась одна среди людей, которые её осуждали.</w:t>
      </w:r>
    </w:p>
    <w:p>
      <w:pPr/>
      <w:r>
        <w:t>— Я узнал, что произошло, — тихо сказал я. Она внезапно выпрямилась.</w:t>
      </w:r>
    </w:p>
    <w:p>
      <w:pPr/>
      <w:r>
        <w:t>— Всё? — Да.</w:t>
      </w:r>
    </w:p>
    <w:p>
      <w:pPr/>
      <w:r>
        <w:t>Она долго смотрела на меня, словно пыталась найти в моём лице знак осуждения.</w:t>
      </w:r>
    </w:p>
    <w:p>
      <w:pPr/>
      <w:r>
        <w:t>— И всё же ты пришёл? — Именно поэтому я и пришёл. — Ты не понимаешь, Аллан. Я сделала то, чего мне никто никогда не простит. — Я пришёл не для того, чтобы судить тебя. Вдруг она заплакала.</w:t>
      </w:r>
    </w:p>
    <w:p>
      <w:pPr/>
      <w:r>
        <w:t>— Я думала, они выгонят меня. Думала, что тогда смогу найти тебя. Я уже не знала, что делать. Я не хотела оставаться там без тебя. Я подошёл и взял её за руки.</w:t>
      </w:r>
    </w:p>
    <w:p>
      <w:pPr/>
      <w:r>
        <w:t>— Я оставил тебя, когда ты нуждалась во мне больше всего. Я не могу изменить того, что сделал. Но могу больше никогда тебя не оставлять. И тогда впервые после моего возвращения она прислонилась ко мне.</w:t>
      </w:r>
    </w:p>
    <w:p>
      <w:pPr/>
      <w:r>
        <w:t>Мы долго стояли неподвижно, слушая, как среди листьев начинает шелестеть дождь.</w:t>
      </w:r>
    </w:p>
    <w:p>
      <w:pPr>
        <w:pStyle w:val="Heading2"/>
      </w:pPr>
      <w:r>
        <w:t>· · ·</w:t>
      </w:r>
    </w:p>
    <w:p>
      <w:pPr>
        <w:pStyle w:val="Heading2"/>
      </w:pPr>
      <w:r>
        <w:t>Дни страха</w:t>
      </w:r>
    </w:p>
    <w:p>
      <w:pPr/>
      <w:r>
        <w:t>Я нашёл небольшое жильё на окраине города, где Майтрейи могла оставаться вдали от своей семьи. Кхокха помог нам, хотя прекрасно понимал, какой опасности подвергается.</w:t>
      </w:r>
    </w:p>
    <w:p>
      <w:pPr/>
      <w:r>
        <w:t>Каждое утро я приходил к ней. Иногда она подолгу говорила с прежним воодушевлением о книгах, о поэзии, о реках Индии. Иногда молчала и смотрела на меня, словно не веря, что я действительно рядом.</w:t>
      </w:r>
    </w:p>
    <w:p>
      <w:pPr/>
      <w:r>
        <w:t>Однажды вечером она сказала:</w:t>
      </w:r>
    </w:p>
    <w:p>
      <w:pPr/>
      <w:r>
        <w:t>— Аллан, ребёнок не твой. — Я знаю. — Тебе не больно? Я немного помолчал.</w:t>
      </w:r>
    </w:p>
    <w:p>
      <w:pPr/>
      <w:r>
        <w:t>— Мне больно от всего, что тебе пришлось пережить. Но ребёнок не виноват ни в чём из того, что сделали мы. — Ты смог бы его полюбить? Я посмотрел на неё. Она спрашивала не столько о ребёнке, сколько о нас, о будущем, которое никто из нас ещё не смел себе представить.</w:t>
      </w:r>
    </w:p>
    <w:p>
      <w:pPr/>
      <w:r>
        <w:t>— Я постараюсь стать хорошим отцом, если ты мне позволишь.</w:t>
      </w:r>
    </w:p>
    <w:p>
      <w:pPr/>
      <w:r>
        <w:t>Майтрейи закрыла лицо руками. Я подумал, что она плачет. Но когда она убрала руки, то улыбалась.</w:t>
      </w:r>
    </w:p>
    <w:p>
      <w:pPr/>
      <w:r>
        <w:t>— Я не думала, что ты так скажешь. В ту ночь мы впервые заговорили о Сингапуре.</w:t>
      </w:r>
    </w:p>
    <w:p>
      <w:pPr/>
      <w:r>
        <w:t>Я рассказывал ей о море, о порте, о домах, чьи окна выходили на улицы, полные торговцев. Говорил, что мы сможем снять жильё, что я буду работать, а она сможет учиться и писать.</w:t>
      </w:r>
    </w:p>
    <w:p>
      <w:pPr/>
      <w:r>
        <w:t>— И никто нас не разлучит? — спросила она. — Никто больше не будет решать за нас. Но вскоре эти дни надежды омрачились.</w:t>
      </w:r>
    </w:p>
    <w:p>
      <w:pPr/>
      <w:r>
        <w:t>Майтрейи мало спала. Вздрагивала от каждого шума. Она боялась, что родные найдут её и заберут обратно. Иногда ночью просыпалась, выкрикивая моё имя, хотя я был совсем рядом.</w:t>
      </w:r>
    </w:p>
    <w:p>
      <w:pPr/>
      <w:r>
        <w:t>А потом однажды утром ей стало плохо.</w:t>
      </w:r>
    </w:p>
    <w:p>
      <w:pPr>
        <w:pStyle w:val="Heading2"/>
      </w:pPr>
      <w:r>
        <w:t>Утрата</w:t>
      </w:r>
    </w:p>
    <w:p>
      <w:pPr/>
      <w:r>
        <w:t>Я нашёл её сидящей на кровати — бледную, прижимавшую руки к животу.</w:t>
      </w:r>
    </w:p>
    <w:p>
      <w:pPr/>
      <w:r>
        <w:t>— Аллан, мне плохо... Я немедленно позвал врача.</w:t>
      </w:r>
    </w:p>
    <w:p>
      <w:pPr/>
      <w:r>
        <w:t>Потянулись страшные часы. Майтрейи мучилась от боли, а я не мог ничего сделать, кроме как держать её за руку и слушать указания врача.</w:t>
      </w:r>
    </w:p>
    <w:p>
      <w:pPr/>
      <w:r>
        <w:t>К вечеру мы узнали, что она потеряла ребёнка.</w:t>
      </w:r>
    </w:p>
    <w:p>
      <w:pPr/>
      <w:r>
        <w:t>Врач сказал, что ей нужны покой и тщательный уход. Он не смог объяснить, почему это произошло.</w:t>
      </w:r>
    </w:p>
    <w:p>
      <w:pPr/>
      <w:r>
        <w:t>Услышав новость, Майтрейи не заплакала. Она лежала с открытыми глазами, глядя в стену.</w:t>
      </w:r>
    </w:p>
    <w:p>
      <w:pPr/>
      <w:r>
        <w:t>Позже, когда мы остались одни, она спросила меня:</w:t>
      </w:r>
    </w:p>
    <w:p>
      <w:pPr/>
      <w:r>
        <w:t>— Ты думаешь, Бог меня наказывает? Я сел рядом.</w:t>
      </w:r>
    </w:p>
    <w:p>
      <w:pPr/>
      <w:r>
        <w:t>— Нет, Майтрейи. — Тогда почему? — Я не знаю. Впервые я не пытался объяснить всё на свете. Мне не хотелось прикрывать своё бессилие мудрыми словами.</w:t>
      </w:r>
    </w:p>
    <w:p>
      <w:pPr/>
      <w:r>
        <w:t>— Этот ребёнок не сделал тебе ничего дурного, — прошептала она. — И всё же я его потеряла.</w:t>
      </w:r>
    </w:p>
    <w:p>
      <w:pPr/>
      <w:r>
        <w:t>Я обнял её.</w:t>
      </w:r>
    </w:p>
    <w:p>
      <w:pPr/>
      <w:r>
        <w:t>— Ты не должна винить себя. Тогда она заплакала — от глубокой боли, без криков.</w:t>
      </w:r>
    </w:p>
    <w:p>
      <w:pPr/>
      <w:r>
        <w:t>Я провёл рядом с ней всю ночь.</w:t>
      </w:r>
    </w:p>
    <w:p>
      <w:pPr/>
      <w:r>
        <w:t>Я уже не думал ни о нашем бегстве, ни о Сингапуре, ни о будущем. Хотел только, чтобы кончилась ночь и чтобы она осталась жива.</w:t>
      </w:r>
    </w:p>
    <w:p>
      <w:pPr/>
      <w:r>
        <w:t>В последующие дни я ухаживал за ней. Приносил воду, читал ей, когда у неё хватало сил слушать, и сидел у окна, когда она засыпала.</w:t>
      </w:r>
    </w:p>
    <w:p>
      <w:pPr/>
      <w:r>
        <w:t>Постепенно она начала поправляться.</w:t>
      </w:r>
    </w:p>
    <w:p>
      <w:pPr/>
      <w:r>
        <w:t>Однажды утром, увидев солнечный свет на стене, она сказала:</w:t>
      </w:r>
    </w:p>
    <w:p>
      <w:pPr/>
      <w:r>
        <w:t>— Аллан, я всё ещё хочу жить. Меня охватила такая радость, что я не смог вымолвить ни слова.</w:t>
      </w:r>
    </w:p>
    <w:p>
      <w:pPr/>
      <w:r>
        <w:t>— И я хочу, чтобы мы уехали, — добавила она. — Я не хочу возвращаться в тот дом. Я взял её за руку.</w:t>
      </w:r>
    </w:p>
    <w:p>
      <w:pPr/>
      <w:r>
        <w:t>— Мы уедем.</w:t>
      </w:r>
    </w:p>
    <w:p>
      <w:pPr>
        <w:pStyle w:val="Heading2"/>
      </w:pPr>
      <w:r>
        <w:t>Отъезд</w:t>
      </w:r>
    </w:p>
    <w:p>
      <w:pPr/>
      <w:r>
        <w:t>Мы ждали, пока врач не разрешит ей путешествовать.</w:t>
      </w:r>
    </w:p>
    <w:p>
      <w:pPr/>
      <w:r>
        <w:t>Тем временем я подготовил документы и билеты на пароход до Сингапура. Кхокха снова помог нам, раздобыв вещи, которые Майтрейи не осмеливалась забрать из родительского дома.</w:t>
      </w:r>
    </w:p>
    <w:p>
      <w:pPr/>
      <w:r>
        <w:t>В последний вечер Майтрейи сказала мне, что хочет оставить отцу письмо.</w:t>
      </w:r>
    </w:p>
    <w:p>
      <w:pPr/>
      <w:r>
        <w:t>Она написала его сама. Я не спрашивал, что в нём было.</w:t>
      </w:r>
    </w:p>
    <w:p>
      <w:pPr/>
      <w:r>
        <w:t>Утром, когда мы отправились в порт, Калькутта была окутана туманом. На Майтрейи было голубое сари, а в руке — маленький чемодан.</w:t>
      </w:r>
    </w:p>
    <w:p>
      <w:pPr/>
      <w:r>
        <w:t>Из прежней жизни она почти ничего с собой не взяла.</w:t>
      </w:r>
    </w:p>
    <w:p>
      <w:pPr/>
      <w:r>
        <w:t>Когда мы поднимались на борт, её рука дрожала в моей.</w:t>
      </w:r>
    </w:p>
    <w:p>
      <w:pPr/>
      <w:r>
        <w:t>— Аллан, как ты думаешь, мы правильно поступаем? — Не знаю, будет ли всё легко. Но знаю, что у нас есть право самим строить свою жизнь. Она долго смотрела на меня.</w:t>
      </w:r>
    </w:p>
    <w:p>
      <w:pPr/>
      <w:r>
        <w:t>— Тогда пойдём. Когда пароход стал отходить от берега, Майтрейи осталась у перил и смотрела на сушу.</w:t>
      </w:r>
    </w:p>
    <w:p>
      <w:pPr/>
      <w:r>
        <w:t>Я не спрашивал, жалеет ли она о своём решении.</w:t>
      </w:r>
    </w:p>
    <w:p>
      <w:pPr/>
      <w:r>
        <w:t>Я понимал, что она покидает не только город и семью, но и целый мир. И что любовь ко мне не стирает из её сердца все остальные привязанности.</w:t>
      </w:r>
    </w:p>
    <w:p>
      <w:pPr/>
      <w:r>
        <w:t>Спустя долгое время она обернулась.</w:t>
      </w:r>
    </w:p>
    <w:p>
      <w:pPr/>
      <w:r>
        <w:t>— Мне страшно, Аллан. — Мне тоже. Она тихо рассмеялась.</w:t>
      </w:r>
    </w:p>
    <w:p>
      <w:pPr/>
      <w:r>
        <w:t>— Тебе? Европейцу, который думал, что знает всё? — Он остался в Калькутте. Майтрейи положила голову мне на плечо.</w:t>
      </w:r>
    </w:p>
    <w:p>
      <w:pPr/>
      <w:r>
        <w:t>Перед нами простиралось море.</w:t>
      </w:r>
    </w:p>
    <w:p>
      <w:pPr>
        <w:pStyle w:val="Heading2"/>
      </w:pPr>
      <w:r>
        <w:t>· · ·</w:t>
      </w:r>
    </w:p>
    <w:p>
      <w:pPr>
        <w:pStyle w:val="Heading2"/>
      </w:pPr>
      <w:r>
        <w:t>Сингапур</w:t>
      </w:r>
    </w:p>
    <w:p>
      <w:pPr/>
      <w:r>
        <w:t>Вот уже несколько месяцев мы живём в скромном доме на тихой улице, недалеко от моря.</w:t>
      </w:r>
    </w:p>
    <w:p>
      <w:pPr/>
      <w:r>
        <w:t>По утрам свет проникает в широкие окна и рисует на полу тени деревьев. Майтрейи просыпается раньше меня. Иногда я слышу, как она тихо поёт по- бенгальски, заваривая чай.</w:t>
      </w:r>
    </w:p>
    <w:p>
      <w:pPr/>
      <w:r>
        <w:t>Я нашёл работу. Зарабатываю немного, но нам хватает на нашу простую жизнь.</w:t>
      </w:r>
    </w:p>
    <w:p>
      <w:pPr/>
      <w:r>
        <w:t>Майтрейи читает, пишет стихи, знакомится с городом. Иногда по вечерам мы гуляем у моря. Она рассказывает мне об Индии, а я слушаю, уже не пытаясь объяснить каждое её слово.</w:t>
      </w:r>
    </w:p>
    <w:p>
      <w:pPr/>
      <w:r>
        <w:t>Я понял, что мне не обязательно знать все её мысли, чтобы любить её.</w:t>
      </w:r>
    </w:p>
    <w:p>
      <w:pPr/>
      <w:r>
        <w:t>Иногда она грустит. Скучает по семье. Вспоминает потерянного ребёнка. В такие минуты я просто остаюсь рядом. Я больше не прошу её забыть.</w:t>
      </w:r>
    </w:p>
    <w:p>
      <w:pPr/>
      <w:r>
        <w:t>Я тоже порой думаю о тех месяцах, когда убегал от неё. Мне нелегко будет простить себе трусость. Но я понял, что раскаяние не должно превращаться в ещё одну форму эгоизма. Сейчас важно то, как я живу рядом с ней.</w:t>
      </w:r>
    </w:p>
    <w:p>
      <w:pPr/>
      <w:r>
        <w:t>Сегодня случилось нечто, сделавшее меня необычайно счастливым.</w:t>
      </w:r>
    </w:p>
    <w:p>
      <w:pPr/>
      <w:r>
        <w:t>Майтрейи вошла в комнату, где я писал, и положила на стол тетрадь.</w:t>
      </w:r>
    </w:p>
    <w:p>
      <w:pPr/>
      <w:r>
        <w:t>— Что это? — спросил я. — Книга. — Чья? — Моя.</w:t>
      </w:r>
    </w:p>
    <w:p>
      <w:pPr/>
      <w:r>
        <w:t>Я открыл тетрадь. На первой странице было написано название на бенгальском языке.</w:t>
      </w:r>
    </w:p>
    <w:p>
      <w:pPr/>
      <w:r>
        <w:t>— О чём она? Она улыбнулась.</w:t>
      </w:r>
    </w:p>
    <w:p>
      <w:pPr/>
      <w:r>
        <w:t>— Об индийской девушке, которая любит европейца. Я расхохотался.</w:t>
      </w:r>
    </w:p>
    <w:p>
      <w:pPr/>
      <w:r>
        <w:t>— И чем всё заканчивается? — Пока не знаю. — Надеюсь, не так, как наша история в Калькутте. Она посмотрела на меня с той светлой серьёзностью, которую я так хорошо знал.</w:t>
      </w:r>
    </w:p>
    <w:p>
      <w:pPr/>
      <w:r>
        <w:t>— Нет, Аллан. В моей книге девушка больше не ждёт, пока её спасут. Она сама решает, где хочет жить. Я взял её за руку.</w:t>
      </w:r>
    </w:p>
    <w:p>
      <w:pPr/>
      <w:r>
        <w:t>— Значит, это будет книга лучше моего дневника. — Почему? — Потому что я слишком много писал о своих страданиях и слишком мало — о твоих. Несколько мгновений она стояла неподвижно. Потом подошла и поцеловала меня в лоб.</w:t>
      </w:r>
    </w:p>
    <w:p>
      <w:pPr/>
      <w:r>
        <w:t>— Тогда давай писать оба, Аллан.</w:t>
      </w:r>
    </w:p>
    <w:p>
      <w:pPr>
        <w:pStyle w:val="Heading2"/>
      </w:pPr>
      <w:r>
        <w:t>· · ·</w:t>
      </w:r>
    </w:p>
    <w:p>
      <w:pPr>
        <w:pStyle w:val="Heading2"/>
      </w:pPr>
      <w:r>
        <w:t>Сингапур</w:t>
      </w:r>
    </w:p>
    <w:p>
      <w:pPr/>
      <w:r>
        <w:t>Сегодня исполняется почти год с тех пор, как я вернулся, чтобы отыскать её.</w:t>
      </w:r>
    </w:p>
    <w:p>
      <w:pPr/>
      <w:r>
        <w:t>Я перечитал страницы дневника, написанные в те дни. Я больше не узнаю себя в человеке, который писал, как мечтает увидеть Майтрейи, но не находил мужества вернуться к ней.</w:t>
      </w:r>
    </w:p>
    <w:p>
      <w:pPr/>
      <w:r>
        <w:t>Сейчас вечер.</w:t>
      </w:r>
    </w:p>
    <w:p>
      <w:pPr/>
      <w:r>
        <w:t>Майтрейи сидит у окна и читает. С улицы доносятся голоса прохожих. Над садом начинается дождь.</w:t>
      </w:r>
    </w:p>
    <w:p>
      <w:pPr/>
      <w:r>
        <w:t>Я подошёл к ней и спросил:</w:t>
      </w:r>
    </w:p>
    <w:p>
      <w:pPr/>
      <w:r>
        <w:t>— Майтрейи, ты счастлива? Она отложила книгу.</w:t>
      </w:r>
    </w:p>
    <w:p>
      <w:pPr/>
      <w:r>
        <w:t>— Да, Аллан. — Даже после всего, что произошло?</w:t>
      </w:r>
    </w:p>
    <w:p>
      <w:pPr/>
      <w:r>
        <w:t>Она на мгновение посмотрела на дождь.</w:t>
      </w:r>
    </w:p>
    <w:p>
      <w:pPr/>
      <w:r>
        <w:t>— Я счастлива не потому, что забыла. Я счастлива потому, что свободна. Потому что могу читать, писать, идти куда захочу. И потому, что человек, которого я люблю, здесь, рядом со мной. Потом она спросила:</w:t>
      </w:r>
    </w:p>
    <w:p>
      <w:pPr/>
      <w:r>
        <w:t>— А ты? Я оглядел нашу комнату, разбросанные книги, её тетради, чашки с чаем на столе.</w:t>
      </w:r>
    </w:p>
    <w:p>
      <w:pPr/>
      <w:r>
        <w:t>— Да, Майтрейи. Я счастлив. Мы остались вдвоём у окна, глядя на дождь.</w:t>
      </w:r>
    </w:p>
    <w:p>
      <w:pPr/>
      <w:r>
        <w:t>Я не знаю, что принесёт нам жизнь. Может быть, нас ждут новые испытания, может быть, мы отправимся в другие страны, может быть, однажды вместе вернёмся в Индию.</w:t>
      </w:r>
    </w:p>
    <w:p>
      <w:pPr/>
      <w:r>
        <w:t>Но теперь мне больше не нужно гадать, что чувствует Майтрейи, толковать письма или задаваться вопросом, какую правду скрывают её глаза.</w:t>
      </w:r>
    </w:p>
    <w:p>
      <w:pPr/>
      <w:r>
        <w:t>Я могу просто спросить её.</w:t>
      </w:r>
    </w:p>
    <w:p>
      <w:pPr/>
      <w:r>
        <w:t>И она может мне ответить.</w:t>
      </w:r>
    </w:p>
    <w:p>
      <w:pPr/>
      <w:r>
        <w:t>Прежде чем я успел закрыть дневник, Майтрейи позвала меня в сад.</w:t>
      </w:r>
    </w:p>
    <w:p>
      <w:pPr/>
      <w:r>
        <w:t>Дождь закончился. Воздух пах цветами и влажной землёй. Она показала мне маленькое растение, появившееся возле стены.</w:t>
      </w:r>
    </w:p>
    <w:p>
      <w:pPr/>
      <w:r>
        <w:t>— Посмотри, Аллан. Оно выросло само, хотя никто его здесь не сажал. Я наклонился рядом с ней.</w:t>
      </w:r>
    </w:p>
    <w:p>
      <w:pPr/>
      <w:r>
        <w:t>— И что ты хочешь с ним сделать? — Пусть растёт. Я смотрел на её улыбку, на волосы, падавшие ей на плечи, и понял, как просто порой может быть то, что когда-то казалось мне невозможным.</w:t>
      </w:r>
    </w:p>
    <w:p>
      <w:pPr/>
      <w:r>
        <w:t>Я закрыл дневник.</w:t>
      </w:r>
    </w:p>
    <w:p>
      <w:pPr/>
      <w:r>
        <w:t>Впервые я больше не испытывал потребности писать о нашей любви.</w:t>
      </w:r>
    </w:p>
    <w:p>
      <w:pPr/>
      <w:r>
        <w:t>Достаточно было жить этой любовью.</w:t>
      </w:r>
    </w:p>
    <w:p>
      <w:pPr/>
      <w:r>
        <w:t>Конец.</w:t>
      </w:r>
    </w:p>
    <w:sectPr w:rsidR="00FC693F" w:rsidRPr="0006063C" w:rsidSect="00034616">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244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244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244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2244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Română</dc:title>
  <dc:subject/>
  <dc:creator>Ramon Eyquem</dc:creator>
  <cp:keywords/>
  <dc:description>generated by python-docx</dc:description>
  <cp:lastModifiedBy/>
  <cp:revision>1</cp:revision>
  <dcterms:created xsi:type="dcterms:W3CDTF">2013-12-23T23:15:00Z</dcterms:created>
  <dcterms:modified xsi:type="dcterms:W3CDTF">2013-12-23T23:15:00Z</dcterms:modified>
  <cp:category/>
</cp:coreProperties>
</file>