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Title"/>
      </w:pPr>
      <w:r>
        <w:rPr>
          <w:b w:val="0"/>
          <w:i w:val="0"/>
        </w:rPr>
        <w:t>HUMAN MORALITY</w:t>
      </w:r>
    </w:p>
    <w:p>
      <w:pPr>
        <w:pStyle w:val="MSubtitle"/>
      </w:pPr>
      <w:r>
        <w:rPr>
          <w:b w:val="0"/>
          <w:i w:val="0"/>
        </w:rPr>
        <w:t>A Universal System of Moral Principles as the Foundation for a Future AI of World Justice</w:t>
      </w:r>
    </w:p>
    <w:p>
      <w:pPr/>
      <w:r>
        <w:rPr>
          <w:b w:val="0"/>
          <w:i/>
        </w:rPr>
        <w:t>A philosophical system project and a guide to its development</w:t>
      </w:r>
    </w:p>
    <w:p>
      <w:pPr/>
      <w:r>
        <w:rPr>
          <w:b/>
          <w:i w:val="0"/>
        </w:rPr>
        <w:t>Working Draft 0.1 — October 16, 2026</w:t>
      </w:r>
    </w:p>
    <w:p>
      <w:pPr>
        <w:spacing w:before="80" w:after="120"/>
        <w:pBdr>
          <w:bottom w:val="single" w:sz="6" w:color="C9D4DA"/>
        </w:pBdr>
      </w:pPr>
    </w:p>
    <w:p>
      <w:pPr>
        <w:pStyle w:val="MH1"/>
        <w:keepNext/>
      </w:pPr>
      <w:r>
        <w:rPr>
          <w:b w:val="0"/>
          <w:i w:val="0"/>
        </w:rPr>
        <w:t>I. Why Humanity Needs a Universal System of Morality</w:t>
      </w:r>
    </w:p>
    <w:p>
      <w:pPr/>
      <w:r>
        <w:rPr>
          <w:b w:val="0"/>
          <w:i w:val="0"/>
        </w:rPr>
        <w:t>For thousands of years, human beings have created religions, moral teachings, philosophical systems, laws, states, and judicial institutions. They have proclaimed justice, condemned violence, and taught goodness, compassion, and love.</w:t>
      </w:r>
    </w:p>
    <w:p>
      <w:pPr/>
      <w:r>
        <w:rPr>
          <w:b w:val="0"/>
          <w:i w:val="0"/>
        </w:rPr>
        <w:t>Yet human history shows that evil has often been committed in the name of good. Slavery was justified by law. Conquests were presented as liberation. Exploitation was portrayed as the natural order of society. Oppression was defended by appeals to tradition, religion, the interests of the state, and the need to maintain order.</w:t>
      </w:r>
    </w:p>
    <w:p>
      <w:pPr/>
      <w:r>
        <w:rPr>
          <w:b w:val="0"/>
          <w:i w:val="0"/>
        </w:rPr>
        <w:t>An especially dangerous situation arises when a privileged group appropriates the authority to determine what is good or evil for everyone else.</w:t>
      </w:r>
    </w:p>
    <w:p>
      <w:pPr/>
      <w:r>
        <w:rPr>
          <w:b w:val="0"/>
          <w:i w:val="0"/>
        </w:rPr>
        <w:t>In such a society, morality ceases to be a means of protecting human beings and becomes a means of justifying domination.</w:t>
      </w:r>
    </w:p>
    <w:p>
      <w:pPr/>
      <w:r>
        <w:rPr>
          <w:b/>
          <w:i w:val="0"/>
        </w:rPr>
        <w:t>The Human Morality project aims to create a universal system of moral principles that apply equally to every human being, regardless of social standing, wealth, power, nationality, beliefs, or membership in any community.</w:t>
      </w:r>
    </w:p>
    <w:p>
      <w:pPr/>
      <w:r>
        <w:rPr>
          <w:b w:val="0"/>
          <w:i w:val="0"/>
        </w:rPr>
        <w:t>This system is intended to become the philosophical foundation for a future artificial intelligence devoted to world justice.</w:t>
      </w:r>
    </w:p>
    <w:p>
      <w:pPr/>
      <w:r>
        <w:rPr>
          <w:b w:val="0"/>
          <w:i w:val="0"/>
        </w:rPr>
        <w:t>Its purpose is not merely to describe human vices or condemn offenses after they have occurred. It is necessary to investigate the conditions in which evil arises, the ways it is justified and spread, and the means of preventing aggression and protecting people.</w:t>
      </w:r>
    </w:p>
    <w:p>
      <w:pPr/>
      <w:r>
        <w:rPr>
          <w:b w:val="0"/>
          <w:i w:val="0"/>
        </w:rPr>
        <w:t>The expression “cleansing the world of evil” should, in this project, refer primarily to eliminating aggressive practices, unjust relationships, and conditions that facilitate harm—not to destroying people who have been labeled immoral.</w:t>
      </w:r>
    </w:p>
    <w:p>
      <w:pPr/>
      <w:r>
        <w:rPr>
          <w:b w:val="0"/>
          <w:i w:val="0"/>
        </w:rPr>
        <w:t>The ultimate goal is a society in which a human being can live freely, cooperate voluntarily with others, and rely on just protection against aggression.</w:t>
      </w:r>
    </w:p>
    <w:p>
      <w:pPr>
        <w:pStyle w:val="MH1"/>
        <w:keepNext/>
      </w:pPr>
      <w:r>
        <w:rPr>
          <w:b w:val="0"/>
          <w:i w:val="0"/>
        </w:rPr>
        <w:t>II. Why the Project Is Called “Human Morality” Rather Than “Ethics”</w:t>
      </w:r>
    </w:p>
    <w:p>
      <w:pPr/>
      <w:r>
        <w:rPr>
          <w:b w:val="0"/>
          <w:i w:val="0"/>
        </w:rPr>
        <w:t xml:space="preserve">Traditional philosophy uses the term </w:t>
      </w:r>
      <w:r>
        <w:rPr>
          <w:b w:val="0"/>
          <w:i/>
        </w:rPr>
        <w:t>ethics</w:t>
      </w:r>
      <w:r>
        <w:rPr>
          <w:b w:val="0"/>
          <w:i w:val="0"/>
        </w:rPr>
        <w:t xml:space="preserve"> to designate the study of morality.</w:t>
      </w:r>
    </w:p>
    <w:p>
      <w:pPr/>
      <w:r>
        <w:rPr>
          <w:b w:val="0"/>
          <w:i w:val="0"/>
        </w:rPr>
        <w:t>Metaethics subsequently emerged as an inquiry into the nature of moral concepts, judgments, truth, and justification.</w:t>
      </w:r>
    </w:p>
    <w:p>
      <w:pPr/>
      <w:r>
        <w:rPr>
          <w:b w:val="0"/>
          <w:i w:val="0"/>
        </w:rPr>
        <w:t>Yet the original object of all these investigations remains human morality itself.</w:t>
      </w:r>
    </w:p>
    <w:p>
      <w:pPr/>
      <w:r>
        <w:rPr>
          <w:b w:val="0"/>
          <w:i w:val="0"/>
        </w:rPr>
        <w:t xml:space="preserve">This is why the proposed title is </w:t>
      </w:r>
      <w:r>
        <w:rPr>
          <w:b/>
          <w:i w:val="0"/>
        </w:rPr>
        <w:t>Human Morality</w:t>
      </w:r>
      <w:r>
        <w:rPr>
          <w:b w:val="0"/>
          <w:i w:val="0"/>
        </w:rPr>
        <w:t>.</w:t>
      </w:r>
    </w:p>
    <w:p>
      <w:pPr/>
      <w:r>
        <w:rPr>
          <w:b w:val="0"/>
          <w:i w:val="0"/>
        </w:rPr>
        <w:t>This title makes it possible to investigate human conduct directly, without treating any existing philosophical school as the final truth from the outset.</w:t>
      </w:r>
    </w:p>
    <w:p>
      <w:pPr/>
      <w:r>
        <w:rPr>
          <w:b w:val="0"/>
          <w:i w:val="0"/>
        </w:rPr>
        <w:t xml:space="preserve">Within this inquiry, a further direction called </w:t>
      </w:r>
      <w:r>
        <w:rPr>
          <w:b/>
          <w:i w:val="0"/>
        </w:rPr>
        <w:t>Anti-Ethics</w:t>
      </w:r>
      <w:r>
        <w:rPr>
          <w:b w:val="0"/>
          <w:i w:val="0"/>
        </w:rPr>
        <w:t xml:space="preserve"> may also be developed.</w:t>
      </w:r>
    </w:p>
    <w:p>
      <w:pPr/>
      <w:r>
        <w:rPr>
          <w:b w:val="0"/>
          <w:i w:val="0"/>
        </w:rPr>
        <w:t>Here anti-ethics does not mean denying goodness or justifying evil. It means critically examining traditional moral constructions, especially where they contain undefined concepts, internal contradictions, or justifications for privilege.</w:t>
      </w:r>
    </w:p>
    <w:p>
      <w:pPr/>
      <w:r>
        <w:rPr>
          <w:b w:val="0"/>
          <w:i w:val="0"/>
        </w:rPr>
        <w:t>For example, the question “Is killing evil?” does not allow a well-founded conclusion until it is established what exactly is meant by killing and under what circumstances the event occurred.</w:t>
      </w:r>
    </w:p>
    <w:p>
      <w:pPr/>
      <w:r>
        <w:rPr>
          <w:b w:val="0"/>
          <w:i w:val="0"/>
        </w:rPr>
        <w:t>An intentional attack on a defenseless person, necessary self-defense, and causing death through negligence are substantially different situations.</w:t>
      </w:r>
    </w:p>
    <w:p>
      <w:pPr/>
      <w:r>
        <w:rPr>
          <w:b w:val="0"/>
          <w:i w:val="0"/>
        </w:rPr>
        <w:t>Facts, motives, intentions, and circumstances must first be established; only then should moral principles be applied.</w:t>
      </w:r>
    </w:p>
    <w:p>
      <w:pPr/>
      <w:r>
        <w:rPr>
          <w:b/>
          <w:i w:val="0"/>
        </w:rPr>
        <w:t>The name of an act must not replace an investigation of the act.</w:t>
      </w:r>
    </w:p>
    <w:p>
      <w:pPr/>
      <w:r>
        <w:rPr>
          <w:b w:val="0"/>
          <w:i w:val="0"/>
        </w:rPr>
        <w:t>This proposition is intended to become one of the fundamental methods of the future AI.</w:t>
      </w:r>
    </w:p>
    <w:p>
      <w:pPr>
        <w:pStyle w:val="MH1"/>
        <w:keepNext/>
      </w:pPr>
      <w:r>
        <w:rPr>
          <w:b w:val="0"/>
          <w:i w:val="0"/>
        </w:rPr>
        <w:t>III. The Origins of Morality: Culture, Upbringing, and Human Nature</w:t>
      </w:r>
    </w:p>
    <w:p>
      <w:pPr/>
      <w:r>
        <w:rPr>
          <w:b w:val="0"/>
          <w:i w:val="0"/>
        </w:rPr>
        <w:t>Human beings acquire moral ideas throughout their lives.</w:t>
      </w:r>
    </w:p>
    <w:p>
      <w:pPr/>
      <w:r>
        <w:rPr>
          <w:b w:val="0"/>
          <w:i w:val="0"/>
        </w:rPr>
        <w:t>Family, upbringing, language, culture, personal experience, and relationships with others shape their capacity to distinguish good from evil.</w:t>
      </w:r>
    </w:p>
    <w:p>
      <w:pPr/>
      <w:r>
        <w:rPr>
          <w:b w:val="0"/>
          <w:i w:val="0"/>
        </w:rPr>
        <w:t>A person may intuitively perceive cruelty as evil and compassion as good, even before being able to give these concepts strict philosophical definitions.</w:t>
      </w:r>
    </w:p>
    <w:p>
      <w:pPr/>
      <w:r>
        <w:rPr>
          <w:b w:val="0"/>
          <w:i w:val="0"/>
        </w:rPr>
        <w:t>However, moral intuition is not a guarantee of truth.</w:t>
      </w:r>
    </w:p>
    <w:p>
      <w:pPr/>
      <w:r>
        <w:rPr>
          <w:b w:val="0"/>
          <w:i w:val="0"/>
        </w:rPr>
        <w:t>Someone raised in a society that justifies slavery may consider slavery natural. Someone brought up in an atmosphere of national hatred may regard aggression against other peoples as a virtue.</w:t>
      </w:r>
    </w:p>
    <w:p>
      <w:pPr/>
      <w:r>
        <w:rPr>
          <w:b w:val="0"/>
          <w:i w:val="0"/>
        </w:rPr>
        <w:t>We must therefore distinguish between:</w:t>
      </w:r>
    </w:p>
    <w:p>
      <w:pPr>
        <w:spacing w:after="100"/>
        <w:ind w:left="490" w:hanging="317"/>
      </w:pPr>
      <w:r>
        <w:rPr>
          <w:b w:val="0"/>
        </w:rPr>
        <w:t xml:space="preserve">•  </w:t>
      </w:r>
      <w:r>
        <w:rPr>
          <w:b w:val="0"/>
          <w:i w:val="0"/>
        </w:rPr>
        <w:t>The moral capacities of the human being.</w:t>
      </w:r>
    </w:p>
    <w:p>
      <w:pPr>
        <w:spacing w:after="100"/>
        <w:ind w:left="490" w:hanging="317"/>
      </w:pPr>
      <w:r>
        <w:rPr>
          <w:b w:val="0"/>
        </w:rPr>
        <w:t xml:space="preserve">•  </w:t>
      </w:r>
      <w:r>
        <w:rPr>
          <w:b w:val="0"/>
          <w:i w:val="0"/>
        </w:rPr>
        <w:t>Cultural norms acquired through upbringing.</w:t>
      </w:r>
    </w:p>
    <w:p>
      <w:pPr>
        <w:spacing w:after="100"/>
        <w:ind w:left="490" w:hanging="317"/>
      </w:pPr>
      <w:r>
        <w:rPr>
          <w:b w:val="0"/>
        </w:rPr>
        <w:t xml:space="preserve">•  </w:t>
      </w:r>
      <w:r>
        <w:rPr>
          <w:b w:val="0"/>
          <w:i w:val="0"/>
        </w:rPr>
        <w:t>Universal moral principles that claim to be justifiable for all human beings.</w:t>
      </w:r>
    </w:p>
    <w:p>
      <w:pPr/>
      <w:r>
        <w:rPr>
          <w:b w:val="0"/>
          <w:i w:val="0"/>
        </w:rPr>
        <w:t>Culture provides material for the study of morality, but it is not the final judge.</w:t>
      </w:r>
    </w:p>
    <w:p>
      <w:pPr/>
      <w:r>
        <w:rPr>
          <w:b w:val="0"/>
          <w:i w:val="0"/>
        </w:rPr>
        <w:t>If a cultural tradition conflicts with human freedom and justice, that tradition must itself become an object of critical investigation.</w:t>
      </w:r>
    </w:p>
    <w:p>
      <w:pPr>
        <w:pStyle w:val="MH2"/>
      </w:pPr>
      <w:r>
        <w:rPr>
          <w:b w:val="0"/>
          <w:i w:val="0"/>
        </w:rPr>
        <w:t>3.1. What Should Be Studied in the World's Cultures</w:t>
      </w:r>
    </w:p>
    <w:p>
      <w:pPr/>
      <w:r>
        <w:rPr>
          <w:b w:val="0"/>
          <w:i w:val="0"/>
        </w:rPr>
        <w:t>The inquiry should cover religious, philosophical, secular, and traditional moral systems.</w:t>
      </w:r>
    </w:p>
    <w:p>
      <w:pPr/>
      <w:r>
        <w:rPr>
          <w:b w:val="0"/>
          <w:i w:val="0"/>
        </w:rPr>
        <w:t>Of particular importance are the following:</w:t>
      </w:r>
    </w:p>
    <w:p>
      <w:pPr/>
      <w:r>
        <w:rPr>
          <w:b/>
          <w:i w:val="0"/>
        </w:rPr>
        <w:t>Buddhist moral tradition.</w:t>
      </w:r>
      <w:r>
        <w:rPr>
          <w:b w:val="0"/>
          <w:i w:val="0"/>
        </w:rPr>
        <w:t xml:space="preserve"> It identifies greed, hatred, and delusion as sources of unwholesome action, and examines conduct of body, speech, and mind.</w:t>
      </w:r>
    </w:p>
    <w:p>
      <w:pPr/>
      <w:r>
        <w:rPr>
          <w:b/>
          <w:i w:val="0"/>
        </w:rPr>
        <w:t>Christian tradition.</w:t>
      </w:r>
      <w:r>
        <w:rPr>
          <w:b w:val="0"/>
          <w:i w:val="0"/>
        </w:rPr>
        <w:t xml:space="preserve"> It contains a developed teaching on sins and virtues: pride, greed, envy, anger, love, mercy, and forgiveness.</w:t>
      </w:r>
    </w:p>
    <w:p>
      <w:pPr/>
      <w:r>
        <w:rPr>
          <w:b/>
          <w:i w:val="0"/>
        </w:rPr>
        <w:t>Jainism.</w:t>
      </w:r>
      <w:r>
        <w:rPr>
          <w:b w:val="0"/>
          <w:i w:val="0"/>
        </w:rPr>
        <w:t xml:space="preserve"> It develops the principle of </w:t>
      </w:r>
      <w:r>
        <w:rPr>
          <w:b w:val="0"/>
          <w:i/>
        </w:rPr>
        <w:t>ahimsa</w:t>
      </w:r>
      <w:r>
        <w:rPr>
          <w:b w:val="0"/>
          <w:i w:val="0"/>
        </w:rPr>
        <w:t>, or non-harm, with regard to actions, speech, and intentions.</w:t>
      </w:r>
    </w:p>
    <w:p>
      <w:pPr/>
      <w:r>
        <w:rPr>
          <w:b/>
          <w:i w:val="0"/>
        </w:rPr>
        <w:t>Islamic moral teachings.</w:t>
      </w:r>
      <w:r>
        <w:rPr>
          <w:b w:val="0"/>
          <w:i w:val="0"/>
        </w:rPr>
        <w:t xml:space="preserve"> They address justice, mercy, honesty, the prohibition of oppression, responsibility, and moral discipline.</w:t>
      </w:r>
    </w:p>
    <w:p>
      <w:pPr/>
      <w:r>
        <w:rPr>
          <w:b/>
          <w:i w:val="0"/>
        </w:rPr>
        <w:t>Confucianism.</w:t>
      </w:r>
      <w:r>
        <w:rPr>
          <w:b w:val="0"/>
          <w:i w:val="0"/>
        </w:rPr>
        <w:t xml:space="preserve"> It examines humanity, moral education, reciprocal responsibilities, and harmony in social relationships.</w:t>
      </w:r>
    </w:p>
    <w:p>
      <w:pPr/>
      <w:r>
        <w:rPr>
          <w:b/>
          <w:i w:val="0"/>
        </w:rPr>
        <w:t>Ancient philosophy.</w:t>
      </w:r>
      <w:r>
        <w:rPr>
          <w:b w:val="0"/>
          <w:i w:val="0"/>
        </w:rPr>
        <w:t xml:space="preserve"> It offers investigations of virtue, character, justice, and rational conduct.</w:t>
      </w:r>
    </w:p>
    <w:p>
      <w:pPr/>
      <w:r>
        <w:rPr>
          <w:b/>
          <w:i w:val="0"/>
        </w:rPr>
        <w:t>Early modern philosophy and contemporary scientific research.</w:t>
      </w:r>
      <w:r>
        <w:rPr>
          <w:b w:val="0"/>
          <w:i w:val="0"/>
        </w:rPr>
        <w:t xml:space="preserve"> They include theories of freedom, consent, non-harm, cooperation, motivation, social psychology, and justice.</w:t>
      </w:r>
    </w:p>
    <w:p>
      <w:pPr/>
      <w:r>
        <w:rPr>
          <w:b w:val="0"/>
          <w:i w:val="0"/>
        </w:rPr>
        <w:t>No tradition should automatically be given priority over others.</w:t>
      </w:r>
    </w:p>
    <w:p>
      <w:pPr/>
      <w:r>
        <w:rPr>
          <w:b w:val="0"/>
          <w:i w:val="0"/>
        </w:rPr>
        <w:t>The task is to identify shared moral propositions, examine the reasons for disagreement, and test every proposition for universality.</w:t>
      </w:r>
    </w:p>
    <w:p>
      <w:pPr>
        <w:pStyle w:val="MH1"/>
        <w:keepNext/>
      </w:pPr>
      <w:r>
        <w:rPr>
          <w:b w:val="0"/>
          <w:i w:val="0"/>
        </w:rPr>
        <w:t>IV. Moral Foundations: Compassion, Solidarity, and Love</w:t>
      </w:r>
    </w:p>
    <w:p>
      <w:pPr/>
      <w:r>
        <w:rPr>
          <w:b w:val="0"/>
          <w:i w:val="0"/>
        </w:rPr>
        <w:t>Three positive human qualities lie at the foundation of the proposed system.</w:t>
      </w:r>
    </w:p>
    <w:p>
      <w:pPr>
        <w:pStyle w:val="MH2"/>
      </w:pPr>
      <w:r>
        <w:rPr>
          <w:b w:val="0"/>
          <w:i w:val="0"/>
        </w:rPr>
        <w:t>4.1. Compassion</w:t>
      </w:r>
    </w:p>
    <w:p>
      <w:pPr/>
      <w:r>
        <w:rPr>
          <w:b w:val="0"/>
          <w:i w:val="0"/>
        </w:rPr>
        <w:t>Compassion enables a person to recognize another person's suffering as morally significant.</w:t>
      </w:r>
    </w:p>
    <w:p>
      <w:pPr/>
      <w:r>
        <w:rPr>
          <w:b w:val="0"/>
          <w:i w:val="0"/>
        </w:rPr>
        <w:t>It helps overcome indifference and prevents justice from being confined to one's own interests.</w:t>
      </w:r>
    </w:p>
    <w:p>
      <w:pPr/>
      <w:r>
        <w:rPr>
          <w:b w:val="0"/>
          <w:i w:val="0"/>
        </w:rPr>
        <w:t>Compassion, however, must extend not only to relatives, friends, and members of one's own group, but also to strangers, foreigners, the poor, the oppressed, and opponents.</w:t>
      </w:r>
    </w:p>
    <w:p>
      <w:pPr>
        <w:pStyle w:val="MH2"/>
      </w:pPr>
      <w:r>
        <w:rPr>
          <w:b w:val="0"/>
          <w:i w:val="0"/>
        </w:rPr>
        <w:t>4.2. Solidarity</w:t>
      </w:r>
    </w:p>
    <w:p>
      <w:pPr/>
      <w:r>
        <w:rPr>
          <w:b w:val="0"/>
          <w:i w:val="0"/>
        </w:rPr>
        <w:t>Solidarity means a willingness to cooperate with others for mutual protection, assistance, and justice.</w:t>
      </w:r>
    </w:p>
    <w:p>
      <w:pPr/>
      <w:r>
        <w:rPr>
          <w:b w:val="0"/>
          <w:i w:val="0"/>
        </w:rPr>
        <w:t>It is especially important when aggression occurs.</w:t>
      </w:r>
    </w:p>
    <w:p>
      <w:pPr/>
      <w:r>
        <w:rPr>
          <w:b w:val="0"/>
          <w:i w:val="0"/>
        </w:rPr>
        <w:t>A victim should not be left alone against a stronger aggressor simply because bystanders are not personally threatened.</w:t>
      </w:r>
    </w:p>
    <w:p>
      <w:pPr>
        <w:pStyle w:val="MH2"/>
      </w:pPr>
      <w:r>
        <w:rPr>
          <w:b w:val="0"/>
          <w:i w:val="0"/>
        </w:rPr>
        <w:t>4.3. Love</w:t>
      </w:r>
    </w:p>
    <w:p>
      <w:pPr/>
      <w:r>
        <w:rPr>
          <w:b w:val="0"/>
          <w:i w:val="0"/>
        </w:rPr>
        <w:t>Love expresses a positive attitude toward another human being and a recognition of the value of that person's life, freedom, and well-being.</w:t>
      </w:r>
    </w:p>
    <w:p>
      <w:pPr/>
      <w:r>
        <w:rPr>
          <w:b w:val="0"/>
          <w:i w:val="0"/>
        </w:rPr>
        <w:t>In this context, love means not only personal or familial affection, but also human goodwill, care, and respect.</w:t>
      </w:r>
    </w:p>
    <w:p>
      <w:pPr/>
      <w:r>
        <w:rPr>
          <w:b w:val="0"/>
          <w:i w:val="0"/>
        </w:rPr>
        <w:t>Compassion, solidarity, and love form the moral foundation from which respect for freedom and rejection of aggression develop.</w:t>
      </w:r>
    </w:p>
    <w:p>
      <w:pPr>
        <w:pStyle w:val="MH1"/>
        <w:keepNext/>
      </w:pPr>
      <w:r>
        <w:rPr>
          <w:b w:val="0"/>
          <w:i w:val="0"/>
        </w:rPr>
        <w:t>V. Voluntaryism — the Fundamental Normative Principle</w:t>
      </w:r>
    </w:p>
    <w:p>
      <w:pPr/>
      <w:r>
        <w:rPr>
          <w:b/>
          <w:i w:val="0"/>
        </w:rPr>
        <w:t>Voluntaryism means that human relationships should be based on freedom and voluntary participation.</w:t>
      </w:r>
    </w:p>
    <w:p>
      <w:pPr/>
      <w:r>
        <w:rPr>
          <w:b w:val="0"/>
          <w:i w:val="0"/>
        </w:rPr>
        <w:t>A person should not be obliged to submit to another's will merely because that other person is stronger, wealthier, supported by more people, or vested with power.</w:t>
      </w:r>
    </w:p>
    <w:p>
      <w:pPr/>
      <w:r>
        <w:rPr>
          <w:b w:val="0"/>
          <w:i w:val="0"/>
        </w:rPr>
        <w:t>The following requirements arise from this principle:</w:t>
      </w:r>
    </w:p>
    <w:p>
      <w:pPr>
        <w:spacing w:after="100"/>
        <w:ind w:left="490" w:hanging="317"/>
      </w:pPr>
      <w:r>
        <w:rPr>
          <w:b/>
        </w:rPr>
        <w:t xml:space="preserve">1. </w:t>
      </w:r>
      <w:r>
        <w:rPr>
          <w:b w:val="0"/>
          <w:i w:val="0"/>
        </w:rPr>
        <w:t>Respect every person's freedom.</w:t>
      </w:r>
    </w:p>
    <w:p>
      <w:pPr>
        <w:spacing w:after="100"/>
        <w:ind w:left="490" w:hanging="317"/>
      </w:pPr>
      <w:r>
        <w:rPr>
          <w:b/>
        </w:rPr>
        <w:t xml:space="preserve">2. </w:t>
      </w:r>
      <w:r>
        <w:rPr>
          <w:b w:val="0"/>
          <w:i w:val="0"/>
        </w:rPr>
        <w:t>Do not impose unwanted participation in relationships or organizations on other people.</w:t>
      </w:r>
    </w:p>
    <w:p>
      <w:pPr>
        <w:spacing w:after="100"/>
        <w:ind w:left="490" w:hanging="317"/>
      </w:pPr>
      <w:r>
        <w:rPr>
          <w:b/>
        </w:rPr>
        <w:t xml:space="preserve">3. </w:t>
      </w:r>
      <w:r>
        <w:rPr>
          <w:b w:val="0"/>
          <w:i w:val="0"/>
        </w:rPr>
        <w:t>Build cooperation on voluntary consent.</w:t>
      </w:r>
    </w:p>
    <w:p>
      <w:pPr>
        <w:spacing w:after="100"/>
        <w:ind w:left="490" w:hanging="317"/>
      </w:pPr>
      <w:r>
        <w:rPr>
          <w:b/>
        </w:rPr>
        <w:t xml:space="preserve">4. </w:t>
      </w:r>
      <w:r>
        <w:rPr>
          <w:b w:val="0"/>
          <w:i w:val="0"/>
        </w:rPr>
        <w:t>Do not use threats and coercion to achieve personal objectives.</w:t>
      </w:r>
    </w:p>
    <w:p>
      <w:pPr>
        <w:spacing w:after="100"/>
        <w:ind w:left="490" w:hanging="317"/>
      </w:pPr>
      <w:r>
        <w:rPr>
          <w:b/>
        </w:rPr>
        <w:t xml:space="preserve">5. </w:t>
      </w:r>
      <w:r>
        <w:rPr>
          <w:b w:val="0"/>
          <w:i w:val="0"/>
        </w:rPr>
        <w:t>Recognize the equal moral significance of every participant in a relationship.</w:t>
      </w:r>
    </w:p>
    <w:p>
      <w:pPr>
        <w:spacing w:after="100"/>
        <w:ind w:left="490" w:hanging="317"/>
      </w:pPr>
      <w:r>
        <w:rPr>
          <w:b/>
        </w:rPr>
        <w:t xml:space="preserve">6. </w:t>
      </w:r>
      <w:r>
        <w:rPr>
          <w:b w:val="0"/>
          <w:i w:val="0"/>
        </w:rPr>
        <w:t>Do not treat the position of the majority as proof of justice.</w:t>
      </w:r>
    </w:p>
    <w:p>
      <w:pPr>
        <w:spacing w:after="100"/>
        <w:ind w:left="490" w:hanging="317"/>
      </w:pPr>
      <w:r>
        <w:rPr>
          <w:b/>
        </w:rPr>
        <w:t xml:space="preserve">7. </w:t>
      </w:r>
      <w:r>
        <w:rPr>
          <w:b w:val="0"/>
          <w:i w:val="0"/>
        </w:rPr>
        <w:t>Do not regard power or wealth as grounds for moral superiority.</w:t>
      </w:r>
    </w:p>
    <w:p>
      <w:pPr/>
      <w:r>
        <w:rPr>
          <w:b w:val="0"/>
          <w:i w:val="0"/>
        </w:rPr>
        <w:t>In this project, freedom means the freedom of the human being, rather than the abstract metaphysical question of “free will.”</w:t>
      </w:r>
    </w:p>
    <w:p>
      <w:pPr/>
      <w:r>
        <w:rPr>
          <w:b w:val="0"/>
          <w:i w:val="0"/>
        </w:rPr>
        <w:t>At the same time, the concept of valid consent must be developed.</w:t>
      </w:r>
    </w:p>
    <w:p>
      <w:pPr/>
      <w:r>
        <w:rPr>
          <w:b w:val="0"/>
          <w:i w:val="0"/>
        </w:rPr>
        <w:t>Consent obtained through threats, deception, or exploitation of a helpless position should not automatically be regarded as voluntary.</w:t>
      </w:r>
    </w:p>
    <w:p>
      <w:pPr/>
      <w:r>
        <w:rPr>
          <w:b w:val="0"/>
          <w:i w:val="0"/>
        </w:rPr>
        <w:t>Situations in which a person cannot independently express consent require special investigation: childhood, unconsciousness, severe dependence on others, and immediate danger to life.</w:t>
      </w:r>
    </w:p>
    <w:p>
      <w:pPr>
        <w:pStyle w:val="MH1"/>
        <w:keepNext/>
      </w:pPr>
      <w:r>
        <w:rPr>
          <w:b w:val="0"/>
          <w:i w:val="0"/>
        </w:rPr>
        <w:t>VI. The Principle of Non-Aggression</w:t>
      </w:r>
    </w:p>
    <w:p>
      <w:pPr/>
      <w:r>
        <w:rPr>
          <w:b w:val="0"/>
          <w:i w:val="0"/>
        </w:rPr>
        <w:t>The principle of non-aggression is derived from voluntaryism.</w:t>
      </w:r>
    </w:p>
    <w:p>
      <w:pPr/>
      <w:r>
        <w:rPr>
          <w:b/>
          <w:i w:val="0"/>
        </w:rPr>
        <w:t>No one should initiate aggression against another human being, because the victim has not voluntarily consented to such an infringement.</w:t>
      </w:r>
    </w:p>
    <w:p>
      <w:pPr/>
      <w:r>
        <w:rPr>
          <w:b w:val="0"/>
          <w:i w:val="0"/>
        </w:rPr>
        <w:t>Provisionally, aggression should be understood as an initiated infringement upon a person, their freedom, safety, or other justified interests by means of violence, threats, coercion, or other forms of wrongful interference.</w:t>
      </w:r>
    </w:p>
    <w:p>
      <w:pPr/>
      <w:r>
        <w:rPr>
          <w:b w:val="0"/>
          <w:i w:val="0"/>
        </w:rPr>
        <w:t>This definition needs further refinement, particularly concerning deception, property, economic dependence, and collective actions.</w:t>
      </w:r>
    </w:p>
    <w:p>
      <w:pPr/>
      <w:r>
        <w:rPr>
          <w:b w:val="0"/>
          <w:i w:val="0"/>
        </w:rPr>
        <w:t>A distinction must be made between:</w:t>
      </w:r>
    </w:p>
    <w:p>
      <w:pPr/>
      <w:r>
        <w:rPr>
          <w:b/>
          <w:i w:val="0"/>
        </w:rPr>
        <w:t>Initiation of aggression:</w:t>
      </w:r>
      <w:r>
        <w:rPr>
          <w:b w:val="0"/>
          <w:i w:val="0"/>
        </w:rPr>
        <w:t xml:space="preserve"> the beginning of a wrongful infringement.</w:t>
      </w:r>
    </w:p>
    <w:p>
      <w:pPr/>
      <w:r>
        <w:rPr>
          <w:b/>
          <w:i w:val="0"/>
        </w:rPr>
        <w:t>Defense against aggression:</w:t>
      </w:r>
      <w:r>
        <w:rPr>
          <w:b w:val="0"/>
          <w:i w:val="0"/>
        </w:rPr>
        <w:t xml:space="preserve"> actions aimed at stopping an attack and protecting the person harmed.</w:t>
      </w:r>
    </w:p>
    <w:p>
      <w:pPr/>
      <w:r>
        <w:rPr>
          <w:b/>
          <w:i w:val="0"/>
        </w:rPr>
        <w:t>Responsibility for aggression:</w:t>
      </w:r>
      <w:r>
        <w:rPr>
          <w:b w:val="0"/>
          <w:i w:val="0"/>
        </w:rPr>
        <w:t xml:space="preserve"> consequences following the independent establishment of the facts.</w:t>
      </w:r>
    </w:p>
    <w:p>
      <w:pPr/>
      <w:r>
        <w:rPr>
          <w:b w:val="0"/>
          <w:i w:val="0"/>
        </w:rPr>
        <w:t>The use of defensive force is not identical to initiating aggression.</w:t>
      </w:r>
    </w:p>
    <w:p>
      <w:pPr/>
      <w:r>
        <w:rPr>
          <w:b w:val="0"/>
          <w:i w:val="0"/>
        </w:rPr>
        <w:t>If one person attacks another, bystanders may intervene to stop the attack. The aggressor's consent is not required.</w:t>
      </w:r>
    </w:p>
    <w:p>
      <w:pPr/>
      <w:r>
        <w:rPr>
          <w:b w:val="0"/>
          <w:i w:val="0"/>
        </w:rPr>
        <w:t>Questions about necessary and proportionate defensive force should be investigated separately from questions about subsequent punishment.</w:t>
      </w:r>
    </w:p>
    <w:p>
      <w:pPr>
        <w:pStyle w:val="MH1"/>
        <w:keepNext/>
      </w:pPr>
      <w:r>
        <w:rPr>
          <w:b w:val="0"/>
          <w:i w:val="0"/>
        </w:rPr>
        <w:t>VII. A Catalogue of Human Vices</w:t>
      </w:r>
    </w:p>
    <w:p>
      <w:pPr/>
      <w:r>
        <w:rPr>
          <w:b w:val="0"/>
          <w:i w:val="0"/>
        </w:rPr>
        <w:t>A structured catalogue of morally negative qualities, motives, and forms of behavior is needed for the future AI.</w:t>
      </w:r>
    </w:p>
    <w:p>
      <w:pPr/>
      <w:r>
        <w:rPr>
          <w:b/>
          <w:i w:val="0"/>
        </w:rPr>
        <w:t>A vice, an intention, and a proven violation of a moral principle are distinct categories.</w:t>
      </w:r>
      <w:r>
        <w:rPr>
          <w:b w:val="0"/>
          <w:i w:val="0"/>
        </w:rPr>
        <w:t xml:space="preserve"> Having a negative feeling must not automatically mean that a person has committed aggression.</w:t>
      </w:r>
    </w:p>
    <w:p>
      <w:pPr/>
      <w:r>
        <w:rPr>
          <w:b w:val="0"/>
          <w:i w:val="0"/>
        </w:rPr>
        <w:t>The initial catalogue may be organized as follows.</w:t>
      </w:r>
    </w:p>
    <w:p>
      <w:pPr>
        <w:pStyle w:val="MH2"/>
      </w:pPr>
      <w:r>
        <w:rPr>
          <w:b w:val="0"/>
          <w:i w:val="0"/>
        </w:rPr>
        <w:t>A. Vices of Hostility and Cruelty</w:t>
      </w:r>
    </w:p>
    <w:p>
      <w:pPr/>
      <w:r>
        <w:rPr>
          <w:b/>
          <w:i w:val="0"/>
        </w:rPr>
        <w:t>1. Hatred.</w:t>
      </w:r>
      <w:r>
        <w:rPr>
          <w:b w:val="0"/>
          <w:i w:val="0"/>
        </w:rPr>
        <w:t xml:space="preserve"> A persistent hostile attitude that may give rise to a desire to harm another person.</w:t>
      </w:r>
    </w:p>
    <w:p>
      <w:pPr/>
      <w:r>
        <w:rPr>
          <w:b/>
          <w:i w:val="0"/>
        </w:rPr>
        <w:t>2. Malice.</w:t>
      </w:r>
      <w:r>
        <w:rPr>
          <w:b w:val="0"/>
          <w:i w:val="0"/>
        </w:rPr>
        <w:t xml:space="preserve"> Hostility associated with a desire to cause suffering or damage.</w:t>
      </w:r>
    </w:p>
    <w:p>
      <w:pPr/>
      <w:r>
        <w:rPr>
          <w:b/>
          <w:i w:val="0"/>
        </w:rPr>
        <w:t>3. Cruelty.</w:t>
      </w:r>
      <w:r>
        <w:rPr>
          <w:b w:val="0"/>
          <w:i w:val="0"/>
        </w:rPr>
        <w:t xml:space="preserve"> Deliberately causing suffering, or showing indifference to it when harm could have been avoided.</w:t>
      </w:r>
    </w:p>
    <w:p>
      <w:pPr/>
      <w:r>
        <w:rPr>
          <w:b/>
          <w:i w:val="0"/>
        </w:rPr>
        <w:t>4. Vengefulness.</w:t>
      </w:r>
      <w:r>
        <w:rPr>
          <w:b w:val="0"/>
          <w:i w:val="0"/>
        </w:rPr>
        <w:t xml:space="preserve"> The desire to inflict retaliatory suffering beyond the limits of defense and the restoration of justice.</w:t>
      </w:r>
    </w:p>
    <w:p>
      <w:pPr/>
      <w:r>
        <w:rPr>
          <w:b/>
          <w:i w:val="0"/>
        </w:rPr>
        <w:t>5. Sadism.</w:t>
      </w:r>
      <w:r>
        <w:rPr>
          <w:b w:val="0"/>
          <w:i w:val="0"/>
        </w:rPr>
        <w:t xml:space="preserve"> Deriving gratification from another person's suffering.</w:t>
      </w:r>
    </w:p>
    <w:p>
      <w:pPr/>
      <w:r>
        <w:rPr>
          <w:b/>
          <w:i w:val="0"/>
        </w:rPr>
        <w:t>6. Hostile envy.</w:t>
      </w:r>
      <w:r>
        <w:rPr>
          <w:b w:val="0"/>
          <w:i w:val="0"/>
        </w:rPr>
        <w:t xml:space="preserve"> The desire to deprive another person of well-being or achievements.</w:t>
      </w:r>
    </w:p>
    <w:p>
      <w:pPr/>
      <w:r>
        <w:rPr>
          <w:b/>
          <w:i w:val="0"/>
        </w:rPr>
        <w:t>7. Inhumanity.</w:t>
      </w:r>
      <w:r>
        <w:rPr>
          <w:b w:val="0"/>
          <w:i w:val="0"/>
        </w:rPr>
        <w:t xml:space="preserve"> Refusal to recognize the moral significance of other human beings.</w:t>
      </w:r>
    </w:p>
    <w:p>
      <w:pPr>
        <w:pStyle w:val="MH2"/>
      </w:pPr>
      <w:r>
        <w:rPr>
          <w:b w:val="0"/>
          <w:i w:val="0"/>
        </w:rPr>
        <w:t>B. Vices of Domination and Exploitation</w:t>
      </w:r>
    </w:p>
    <w:p>
      <w:pPr/>
      <w:r>
        <w:rPr>
          <w:b/>
          <w:i w:val="0"/>
        </w:rPr>
        <w:t>8. Lust for power.</w:t>
      </w:r>
      <w:r>
        <w:rPr>
          <w:b w:val="0"/>
          <w:i w:val="0"/>
        </w:rPr>
        <w:t xml:space="preserve"> The desire to dominate other people for the sake of power itself.</w:t>
      </w:r>
    </w:p>
    <w:p>
      <w:pPr/>
      <w:r>
        <w:rPr>
          <w:b/>
          <w:i w:val="0"/>
        </w:rPr>
        <w:t>9. Greed.</w:t>
      </w:r>
      <w:r>
        <w:rPr>
          <w:b w:val="0"/>
          <w:i w:val="0"/>
        </w:rPr>
        <w:t xml:space="preserve"> An excessive drive to acquire, particularly when it involves violating other people's interests.</w:t>
      </w:r>
    </w:p>
    <w:p>
      <w:pPr/>
      <w:r>
        <w:rPr>
          <w:b/>
          <w:i w:val="0"/>
        </w:rPr>
        <w:t>10. Exploitation.</w:t>
      </w:r>
      <w:r>
        <w:rPr>
          <w:b w:val="0"/>
          <w:i w:val="0"/>
        </w:rPr>
        <w:t xml:space="preserve"> The unjust use of another's labor, dependence, need, or vulnerability.</w:t>
      </w:r>
    </w:p>
    <w:p>
      <w:pPr/>
      <w:r>
        <w:rPr>
          <w:b/>
          <w:i w:val="0"/>
        </w:rPr>
        <w:t>11. Slaveholding mentality.</w:t>
      </w:r>
      <w:r>
        <w:rPr>
          <w:b w:val="0"/>
          <w:i w:val="0"/>
        </w:rPr>
        <w:t xml:space="preserve"> The desire to treat another human being as property.</w:t>
      </w:r>
    </w:p>
    <w:p>
      <w:pPr/>
      <w:r>
        <w:rPr>
          <w:b/>
          <w:i w:val="0"/>
        </w:rPr>
        <w:t>12. Discrimination.</w:t>
      </w:r>
      <w:r>
        <w:rPr>
          <w:b w:val="0"/>
          <w:i w:val="0"/>
        </w:rPr>
        <w:t xml:space="preserve"> Unjustified disadvantage imposed on a person because of their membership in a particular group.</w:t>
      </w:r>
    </w:p>
    <w:p>
      <w:pPr/>
      <w:r>
        <w:rPr>
          <w:b/>
          <w:i w:val="0"/>
        </w:rPr>
        <w:t>13. Privileged domination.</w:t>
      </w:r>
      <w:r>
        <w:rPr>
          <w:b w:val="0"/>
          <w:i w:val="0"/>
        </w:rPr>
        <w:t xml:space="preserve"> Using social status to establish exceptions to general moral rules.</w:t>
      </w:r>
    </w:p>
    <w:p>
      <w:pPr/>
      <w:r>
        <w:rPr>
          <w:b/>
          <w:i w:val="0"/>
        </w:rPr>
        <w:t>14. Abuse of trust or power.</w:t>
      </w:r>
      <w:r>
        <w:rPr>
          <w:b w:val="0"/>
          <w:i w:val="0"/>
        </w:rPr>
        <w:t xml:space="preserve"> Using entrusted powers contrary to their intended purpose.</w:t>
      </w:r>
    </w:p>
    <w:p>
      <w:pPr>
        <w:pStyle w:val="MH2"/>
      </w:pPr>
      <w:r>
        <w:rPr>
          <w:b w:val="0"/>
          <w:i w:val="0"/>
        </w:rPr>
        <w:t>C. Vices of Deception</w:t>
      </w:r>
    </w:p>
    <w:p>
      <w:pPr/>
      <w:r>
        <w:rPr>
          <w:b/>
          <w:i w:val="0"/>
        </w:rPr>
        <w:t>15. Deliberate lying.</w:t>
      </w:r>
      <w:r>
        <w:rPr>
          <w:b w:val="0"/>
          <w:i w:val="0"/>
        </w:rPr>
        <w:t xml:space="preserve"> Knowingly communicating false information with the intention of misleading someone.</w:t>
      </w:r>
    </w:p>
    <w:p>
      <w:pPr/>
      <w:r>
        <w:rPr>
          <w:b/>
          <w:i w:val="0"/>
        </w:rPr>
        <w:t>16. Fraud.</w:t>
      </w:r>
      <w:r>
        <w:rPr>
          <w:b w:val="0"/>
          <w:i w:val="0"/>
        </w:rPr>
        <w:t xml:space="preserve"> Deception for the purpose of obtaining another person's goods or advantages.</w:t>
      </w:r>
    </w:p>
    <w:p>
      <w:pPr/>
      <w:r>
        <w:rPr>
          <w:b/>
          <w:i w:val="0"/>
        </w:rPr>
        <w:t>17. Defamation.</w:t>
      </w:r>
      <w:r>
        <w:rPr>
          <w:b w:val="0"/>
          <w:i w:val="0"/>
        </w:rPr>
        <w:t xml:space="preserve"> Spreading statements known to be false that cause harm to another person.</w:t>
      </w:r>
    </w:p>
    <w:p>
      <w:pPr/>
      <w:r>
        <w:rPr>
          <w:b/>
          <w:i w:val="0"/>
        </w:rPr>
        <w:t>18. Hypocrisy.</w:t>
      </w:r>
      <w:r>
        <w:rPr>
          <w:b w:val="0"/>
          <w:i w:val="0"/>
        </w:rPr>
        <w:t xml:space="preserve"> A systematic discrepancy between professed principles and one's own behavior, particularly for the sake of gaining privileges.</w:t>
      </w:r>
    </w:p>
    <w:p>
      <w:pPr/>
      <w:r>
        <w:rPr>
          <w:b/>
          <w:i w:val="0"/>
        </w:rPr>
        <w:t>19. Betrayal.</w:t>
      </w:r>
      <w:r>
        <w:rPr>
          <w:b w:val="0"/>
          <w:i w:val="0"/>
        </w:rPr>
        <w:t xml:space="preserve"> Deliberately breaking a significant trust or accepted obligation.</w:t>
      </w:r>
    </w:p>
    <w:p>
      <w:pPr/>
      <w:r>
        <w:rPr>
          <w:b/>
          <w:i w:val="0"/>
        </w:rPr>
        <w:t>20. Manipulation.</w:t>
      </w:r>
      <w:r>
        <w:rPr>
          <w:b w:val="0"/>
          <w:i w:val="0"/>
        </w:rPr>
        <w:t xml:space="preserve"> Covert influence intended to subordinate another person's behavior to one's own interests.</w:t>
      </w:r>
    </w:p>
    <w:p>
      <w:pPr/>
      <w:r>
        <w:rPr>
          <w:b/>
          <w:i w:val="0"/>
        </w:rPr>
        <w:t>21. Malicious propaganda.</w:t>
      </w:r>
      <w:r>
        <w:rPr>
          <w:b w:val="0"/>
          <w:i w:val="0"/>
        </w:rPr>
        <w:t xml:space="preserve"> Deliberately spreading deceptive or manipulative messages to justify aggression, oppression, or exploitation.</w:t>
      </w:r>
    </w:p>
    <w:p>
      <w:pPr>
        <w:pStyle w:val="MH2"/>
      </w:pPr>
      <w:r>
        <w:rPr>
          <w:b w:val="0"/>
          <w:i w:val="0"/>
        </w:rPr>
        <w:t>D. Vices in Human Relationships</w:t>
      </w:r>
    </w:p>
    <w:p>
      <w:pPr/>
      <w:r>
        <w:rPr>
          <w:b/>
          <w:i w:val="0"/>
        </w:rPr>
        <w:t>22. Harmful selfishness.</w:t>
      </w:r>
      <w:r>
        <w:rPr>
          <w:b w:val="0"/>
          <w:i w:val="0"/>
        </w:rPr>
        <w:t xml:space="preserve"> Putting one's own advantage above the justified interests of others in violation of principles of justice.</w:t>
      </w:r>
    </w:p>
    <w:p>
      <w:pPr/>
      <w:r>
        <w:rPr>
          <w:b/>
          <w:i w:val="0"/>
        </w:rPr>
        <w:t>23. Arrogance.</w:t>
      </w:r>
      <w:r>
        <w:rPr>
          <w:b w:val="0"/>
          <w:i w:val="0"/>
        </w:rPr>
        <w:t xml:space="preserve"> A belief in one's superiority used to humiliate others.</w:t>
      </w:r>
    </w:p>
    <w:p>
      <w:pPr/>
      <w:r>
        <w:rPr>
          <w:b/>
          <w:i w:val="0"/>
        </w:rPr>
        <w:t>24. Contempt.</w:t>
      </w:r>
      <w:r>
        <w:rPr>
          <w:b w:val="0"/>
          <w:i w:val="0"/>
        </w:rPr>
        <w:t xml:space="preserve"> An attitude that denies the moral significance of another person.</w:t>
      </w:r>
    </w:p>
    <w:p>
      <w:pPr/>
      <w:r>
        <w:rPr>
          <w:b/>
          <w:i w:val="0"/>
        </w:rPr>
        <w:t>25. Ingratitude.</w:t>
      </w:r>
      <w:r>
        <w:rPr>
          <w:b w:val="0"/>
          <w:i w:val="0"/>
        </w:rPr>
        <w:t xml:space="preserve"> Deliberate disregard for a significant benefit voluntarily received from someone else.</w:t>
      </w:r>
    </w:p>
    <w:p>
      <w:pPr/>
      <w:r>
        <w:rPr>
          <w:b/>
          <w:i w:val="0"/>
        </w:rPr>
        <w:t>26. Irresponsibility.</w:t>
      </w:r>
      <w:r>
        <w:rPr>
          <w:b w:val="0"/>
          <w:i w:val="0"/>
        </w:rPr>
        <w:t xml:space="preserve"> Unwillingness to answer for the foreseeable consequences of one's own actions.</w:t>
      </w:r>
    </w:p>
    <w:p>
      <w:pPr/>
      <w:r>
        <w:rPr>
          <w:b/>
          <w:i w:val="0"/>
        </w:rPr>
        <w:t>27. Indifference to suffering.</w:t>
      </w:r>
      <w:r>
        <w:rPr>
          <w:b w:val="0"/>
          <w:i w:val="0"/>
        </w:rPr>
        <w:t xml:space="preserve"> Refusing to take into account obvious harm being caused to others.</w:t>
      </w:r>
    </w:p>
    <w:p>
      <w:pPr/>
      <w:r>
        <w:rPr>
          <w:b/>
          <w:i w:val="0"/>
        </w:rPr>
        <w:t>28. Envious rivalry.</w:t>
      </w:r>
      <w:r>
        <w:rPr>
          <w:b w:val="0"/>
          <w:i w:val="0"/>
        </w:rPr>
        <w:t xml:space="preserve"> Seeking to harm another person in order to gain a sense of superiority.</w:t>
      </w:r>
    </w:p>
    <w:p>
      <w:pPr/>
      <w:r>
        <w:rPr>
          <w:b/>
          <w:i w:val="0"/>
        </w:rPr>
        <w:t>29. Fanaticism.</w:t>
      </w:r>
      <w:r>
        <w:rPr>
          <w:b w:val="0"/>
          <w:i w:val="0"/>
        </w:rPr>
        <w:t xml:space="preserve"> Subordinating moral judgment to dogma when aggression is justified in its name.</w:t>
      </w:r>
    </w:p>
    <w:p>
      <w:pPr/>
      <w:r>
        <w:rPr>
          <w:b/>
          <w:i w:val="0"/>
        </w:rPr>
        <w:t>30. Moral double standards.</w:t>
      </w:r>
      <w:r>
        <w:rPr>
          <w:b w:val="0"/>
          <w:i w:val="0"/>
        </w:rPr>
        <w:t xml:space="preserve"> Applying different moral requirements to oneself and to others under materially similar circumstances.</w:t>
      </w:r>
    </w:p>
    <w:p>
      <w:pPr/>
      <w:r>
        <w:rPr>
          <w:b w:val="0"/>
          <w:i w:val="0"/>
        </w:rPr>
        <w:t>This catalogue must not turn ordinary human emotions into crimes. Anger, for example, may be a natural response to injustice; self-interest may be compatible with voluntary cooperation; and disagreement may be essential to the pursuit of truth.</w:t>
      </w:r>
    </w:p>
    <w:p>
      <w:pPr/>
      <w:r>
        <w:rPr>
          <w:b w:val="0"/>
          <w:i w:val="0"/>
        </w:rPr>
        <w:t>For each vice, it is necessary to develop a definition, possible manifestations, opposing virtues, and criteria for distinguishing it from similar but morally neutral phenomena.</w:t>
      </w:r>
    </w:p>
    <w:p>
      <w:pPr>
        <w:pStyle w:val="MH1"/>
        <w:keepNext/>
      </w:pPr>
      <w:r>
        <w:rPr>
          <w:b w:val="0"/>
          <w:i w:val="0"/>
        </w:rPr>
        <w:t>VIII. A Catalogue of Violations of Moral Principles</w:t>
      </w:r>
    </w:p>
    <w:p>
      <w:pPr/>
      <w:r>
        <w:rPr>
          <w:b w:val="0"/>
          <w:i w:val="0"/>
        </w:rPr>
        <w:t>Vices of character must be distinguished from particular actions.</w:t>
      </w:r>
    </w:p>
    <w:p>
      <w:pPr/>
      <w:r>
        <w:rPr>
          <w:b w:val="0"/>
          <w:i w:val="0"/>
        </w:rPr>
        <w:t>The preliminary groups of violations are:</w:t>
      </w:r>
    </w:p>
    <w:tbl>
      <w:tblPr>
        <w:tblStyle w:val="LightShading-Accent1"/>
        <w:tblW w:type="auto" w:w="0"/>
        <w:jc w:val="center"/>
        <w:tblLayout w:type="autofit"/>
        <w:tblLook w:firstColumn="1" w:firstRow="1" w:lastColumn="0" w:lastRow="0" w:noHBand="0" w:noVBand="1" w:val="04A0"/>
      </w:tblPr>
      <w:tblGrid>
        <w:gridCol w:w="4752"/>
        <w:gridCol w:w="4752"/>
      </w:tblGrid>
      <w:tr>
        <w:trPr>
          <w:cantSplit/>
        </w:trPr>
        <w:tc>
          <w:tcPr>
            <w:tcW w:type="dxa" w:w="4320"/>
            <w:vAlign w:val="center"/>
            <w:shd w:fill="294A60"/>
          </w:tcPr>
          <w:p>
            <w:pPr>
              <w:spacing w:after="30" w:line="269" w:lineRule="auto" w:before="30"/>
            </w:pPr>
            <w:r>
              <w:rPr>
                <w:b/>
                <w:i w:val="0"/>
                <w:color w:val="FFFFFF"/>
                <w:sz w:val="21"/>
              </w:rPr>
              <w:t>Category</w:t>
            </w:r>
          </w:p>
        </w:tc>
        <w:tc>
          <w:tcPr>
            <w:tcW w:type="dxa" w:w="4320"/>
            <w:vAlign w:val="center"/>
            <w:shd w:fill="294A60"/>
          </w:tcPr>
          <w:p>
            <w:pPr>
              <w:spacing w:after="30" w:line="269" w:lineRule="auto" w:before="30"/>
            </w:pPr>
            <w:r>
              <w:rPr>
                <w:b/>
                <w:i w:val="0"/>
                <w:color w:val="FFFFFF"/>
                <w:sz w:val="21"/>
              </w:rPr>
              <w:t>Examples of violations</w:t>
            </w:r>
          </w:p>
        </w:tc>
      </w:tr>
      <w:tr>
        <w:trPr>
          <w:cantSplit/>
        </w:trPr>
        <w:tc>
          <w:tcPr>
            <w:tcW w:type="dxa" w:w="4320"/>
            <w:vAlign w:val="center"/>
          </w:tcPr>
          <w:p>
            <w:pPr>
              <w:spacing w:after="30" w:line="269" w:lineRule="auto" w:before="30"/>
            </w:pPr>
            <w:r>
              <w:rPr>
                <w:b w:val="0"/>
                <w:i w:val="0"/>
                <w:sz w:val="21"/>
              </w:rPr>
              <w:t>Against life</w:t>
            </w:r>
          </w:p>
        </w:tc>
        <w:tc>
          <w:tcPr>
            <w:tcW w:type="dxa" w:w="4320"/>
            <w:vAlign w:val="center"/>
          </w:tcPr>
          <w:p>
            <w:pPr>
              <w:spacing w:after="30" w:line="269" w:lineRule="auto" w:before="30"/>
            </w:pPr>
            <w:r>
              <w:rPr>
                <w:b w:val="0"/>
                <w:i w:val="0"/>
                <w:sz w:val="21"/>
              </w:rPr>
              <w:t>Deliberate wrongful killing, organizing killings, mass murder</w:t>
            </w:r>
          </w:p>
        </w:tc>
      </w:tr>
      <w:tr>
        <w:trPr>
          <w:cantSplit/>
        </w:trPr>
        <w:tc>
          <w:tcPr>
            <w:tcW w:type="dxa" w:w="4320"/>
            <w:vAlign w:val="center"/>
            <w:shd w:fill="F1F5F7"/>
          </w:tcPr>
          <w:p>
            <w:pPr>
              <w:spacing w:after="30" w:line="269" w:lineRule="auto" w:before="30"/>
            </w:pPr>
            <w:r>
              <w:rPr>
                <w:b w:val="0"/>
                <w:i w:val="0"/>
                <w:sz w:val="21"/>
              </w:rPr>
              <w:t>Against bodily safety</w:t>
            </w:r>
          </w:p>
        </w:tc>
        <w:tc>
          <w:tcPr>
            <w:tcW w:type="dxa" w:w="4320"/>
            <w:vAlign w:val="center"/>
            <w:shd w:fill="F1F5F7"/>
          </w:tcPr>
          <w:p>
            <w:pPr>
              <w:spacing w:after="30" w:line="269" w:lineRule="auto" w:before="30"/>
            </w:pPr>
            <w:r>
              <w:rPr>
                <w:b w:val="0"/>
                <w:i w:val="0"/>
                <w:sz w:val="21"/>
              </w:rPr>
              <w:t>Assault, torture, cruel treatment</w:t>
            </w:r>
          </w:p>
        </w:tc>
      </w:tr>
      <w:tr>
        <w:trPr>
          <w:cantSplit/>
        </w:trPr>
        <w:tc>
          <w:tcPr>
            <w:tcW w:type="dxa" w:w="4320"/>
            <w:vAlign w:val="center"/>
          </w:tcPr>
          <w:p>
            <w:pPr>
              <w:spacing w:after="30" w:line="269" w:lineRule="auto" w:before="30"/>
            </w:pPr>
            <w:r>
              <w:rPr>
                <w:b w:val="0"/>
                <w:i w:val="0"/>
                <w:sz w:val="21"/>
              </w:rPr>
              <w:t>Against freedom</w:t>
            </w:r>
          </w:p>
        </w:tc>
        <w:tc>
          <w:tcPr>
            <w:tcW w:type="dxa" w:w="4320"/>
            <w:vAlign w:val="center"/>
          </w:tcPr>
          <w:p>
            <w:pPr>
              <w:spacing w:after="30" w:line="269" w:lineRule="auto" w:before="30"/>
            </w:pPr>
            <w:r>
              <w:rPr>
                <w:b w:val="0"/>
                <w:i w:val="0"/>
                <w:sz w:val="21"/>
              </w:rPr>
              <w:t>Enslavement, kidnapping, forcible confinement</w:t>
            </w:r>
          </w:p>
        </w:tc>
      </w:tr>
      <w:tr>
        <w:trPr>
          <w:cantSplit/>
        </w:trPr>
        <w:tc>
          <w:tcPr>
            <w:tcW w:type="dxa" w:w="4320"/>
            <w:vAlign w:val="center"/>
            <w:shd w:fill="F1F5F7"/>
          </w:tcPr>
          <w:p>
            <w:pPr>
              <w:spacing w:after="30" w:line="269" w:lineRule="auto" w:before="30"/>
            </w:pPr>
            <w:r>
              <w:rPr>
                <w:b w:val="0"/>
                <w:i w:val="0"/>
                <w:sz w:val="21"/>
              </w:rPr>
              <w:t>Against consent</w:t>
            </w:r>
          </w:p>
        </w:tc>
        <w:tc>
          <w:tcPr>
            <w:tcW w:type="dxa" w:w="4320"/>
            <w:vAlign w:val="center"/>
            <w:shd w:fill="F1F5F7"/>
          </w:tcPr>
          <w:p>
            <w:pPr>
              <w:spacing w:after="30" w:line="269" w:lineRule="auto" w:before="30"/>
            </w:pPr>
            <w:r>
              <w:rPr>
                <w:b w:val="0"/>
                <w:i w:val="0"/>
                <w:sz w:val="21"/>
              </w:rPr>
              <w:t>Sexual violence, coercion, obtaining consent through threats</w:t>
            </w:r>
          </w:p>
        </w:tc>
      </w:tr>
      <w:tr>
        <w:trPr>
          <w:cantSplit/>
        </w:trPr>
        <w:tc>
          <w:tcPr>
            <w:tcW w:type="dxa" w:w="4320"/>
            <w:vAlign w:val="center"/>
          </w:tcPr>
          <w:p>
            <w:pPr>
              <w:spacing w:after="30" w:line="269" w:lineRule="auto" w:before="30"/>
            </w:pPr>
            <w:r>
              <w:rPr>
                <w:b w:val="0"/>
                <w:i w:val="0"/>
                <w:sz w:val="21"/>
              </w:rPr>
              <w:t>Against voluntary cooperation</w:t>
            </w:r>
          </w:p>
        </w:tc>
        <w:tc>
          <w:tcPr>
            <w:tcW w:type="dxa" w:w="4320"/>
            <w:vAlign w:val="center"/>
          </w:tcPr>
          <w:p>
            <w:pPr>
              <w:spacing w:after="30" w:line="269" w:lineRule="auto" w:before="30"/>
            </w:pPr>
            <w:r>
              <w:rPr>
                <w:b w:val="0"/>
                <w:i w:val="0"/>
                <w:sz w:val="21"/>
              </w:rPr>
              <w:t>Extortion, threats, exploitation of dependence</w:t>
            </w:r>
          </w:p>
        </w:tc>
      </w:tr>
      <w:tr>
        <w:trPr>
          <w:cantSplit/>
        </w:trPr>
        <w:tc>
          <w:tcPr>
            <w:tcW w:type="dxa" w:w="4320"/>
            <w:vAlign w:val="center"/>
            <w:shd w:fill="F1F5F7"/>
          </w:tcPr>
          <w:p>
            <w:pPr>
              <w:spacing w:after="30" w:line="269" w:lineRule="auto" w:before="30"/>
            </w:pPr>
            <w:r>
              <w:rPr>
                <w:b w:val="0"/>
                <w:i w:val="0"/>
                <w:sz w:val="21"/>
              </w:rPr>
              <w:t>Against honesty</w:t>
            </w:r>
          </w:p>
        </w:tc>
        <w:tc>
          <w:tcPr>
            <w:tcW w:type="dxa" w:w="4320"/>
            <w:vAlign w:val="center"/>
            <w:shd w:fill="F1F5F7"/>
          </w:tcPr>
          <w:p>
            <w:pPr>
              <w:spacing w:after="30" w:line="269" w:lineRule="auto" w:before="30"/>
            </w:pPr>
            <w:r>
              <w:rPr>
                <w:b w:val="0"/>
                <w:i w:val="0"/>
                <w:sz w:val="21"/>
              </w:rPr>
              <w:t>Fraud, deliberate deception, falsification of evidence</w:t>
            </w:r>
          </w:p>
        </w:tc>
      </w:tr>
      <w:tr>
        <w:trPr>
          <w:cantSplit/>
        </w:trPr>
        <w:tc>
          <w:tcPr>
            <w:tcW w:type="dxa" w:w="4320"/>
            <w:vAlign w:val="center"/>
          </w:tcPr>
          <w:p>
            <w:pPr>
              <w:spacing w:after="30" w:line="269" w:lineRule="auto" w:before="30"/>
            </w:pPr>
            <w:r>
              <w:rPr>
                <w:b w:val="0"/>
                <w:i w:val="0"/>
                <w:sz w:val="21"/>
              </w:rPr>
              <w:t>Against equal treatment</w:t>
            </w:r>
          </w:p>
        </w:tc>
        <w:tc>
          <w:tcPr>
            <w:tcW w:type="dxa" w:w="4320"/>
            <w:vAlign w:val="center"/>
          </w:tcPr>
          <w:p>
            <w:pPr>
              <w:spacing w:after="30" w:line="269" w:lineRule="auto" w:before="30"/>
            </w:pPr>
            <w:r>
              <w:rPr>
                <w:b w:val="0"/>
                <w:i w:val="0"/>
                <w:sz w:val="21"/>
              </w:rPr>
              <w:t>Discriminatory persecution, organized oppression</w:t>
            </w:r>
          </w:p>
        </w:tc>
      </w:tr>
      <w:tr>
        <w:trPr>
          <w:cantSplit/>
        </w:trPr>
        <w:tc>
          <w:tcPr>
            <w:tcW w:type="dxa" w:w="4320"/>
            <w:vAlign w:val="center"/>
            <w:shd w:fill="F1F5F7"/>
          </w:tcPr>
          <w:p>
            <w:pPr>
              <w:spacing w:after="30" w:line="269" w:lineRule="auto" w:before="30"/>
            </w:pPr>
            <w:r>
              <w:rPr>
                <w:b w:val="0"/>
                <w:i w:val="0"/>
                <w:sz w:val="21"/>
              </w:rPr>
              <w:t>Against justice</w:t>
            </w:r>
          </w:p>
        </w:tc>
        <w:tc>
          <w:tcPr>
            <w:tcW w:type="dxa" w:w="4320"/>
            <w:vAlign w:val="center"/>
            <w:shd w:fill="F1F5F7"/>
          </w:tcPr>
          <w:p>
            <w:pPr>
              <w:spacing w:after="30" w:line="269" w:lineRule="auto" w:before="30"/>
            </w:pPr>
            <w:r>
              <w:rPr>
                <w:b w:val="0"/>
                <w:i w:val="0"/>
                <w:sz w:val="21"/>
              </w:rPr>
              <w:t>False accusation, concealment of material evidence, bribery of participants in proceedings</w:t>
            </w:r>
          </w:p>
        </w:tc>
      </w:tr>
      <w:tr>
        <w:trPr>
          <w:cantSplit/>
        </w:trPr>
        <w:tc>
          <w:tcPr>
            <w:tcW w:type="dxa" w:w="4320"/>
            <w:vAlign w:val="center"/>
          </w:tcPr>
          <w:p>
            <w:pPr>
              <w:spacing w:after="30" w:line="269" w:lineRule="auto" w:before="30"/>
            </w:pPr>
            <w:r>
              <w:rPr>
                <w:b w:val="0"/>
                <w:i w:val="0"/>
                <w:sz w:val="21"/>
              </w:rPr>
              <w:t>Against peaceful coexistence</w:t>
            </w:r>
          </w:p>
        </w:tc>
        <w:tc>
          <w:tcPr>
            <w:tcW w:type="dxa" w:w="4320"/>
            <w:vAlign w:val="center"/>
          </w:tcPr>
          <w:p>
            <w:pPr>
              <w:spacing w:after="30" w:line="269" w:lineRule="auto" w:before="30"/>
            </w:pPr>
            <w:r>
              <w:rPr>
                <w:b w:val="0"/>
                <w:i w:val="0"/>
                <w:sz w:val="21"/>
              </w:rPr>
              <w:t>Organizing aggression, persecution, and violent domination</w:t>
            </w:r>
          </w:p>
        </w:tc>
      </w:tr>
      <w:tr>
        <w:trPr>
          <w:cantSplit/>
        </w:trPr>
        <w:tc>
          <w:tcPr>
            <w:tcW w:type="dxa" w:w="4320"/>
            <w:vAlign w:val="center"/>
            <w:shd w:fill="F1F5F7"/>
          </w:tcPr>
          <w:p>
            <w:pPr>
              <w:spacing w:after="30" w:line="269" w:lineRule="auto" w:before="30"/>
            </w:pPr>
            <w:r>
              <w:rPr>
                <w:b w:val="0"/>
                <w:i w:val="0"/>
                <w:sz w:val="21"/>
              </w:rPr>
              <w:t>Against moral solidarity</w:t>
            </w:r>
          </w:p>
        </w:tc>
        <w:tc>
          <w:tcPr>
            <w:tcW w:type="dxa" w:w="4320"/>
            <w:vAlign w:val="center"/>
            <w:shd w:fill="F1F5F7"/>
          </w:tcPr>
          <w:p>
            <w:pPr>
              <w:spacing w:after="30" w:line="269" w:lineRule="auto" w:before="30"/>
            </w:pPr>
            <w:r>
              <w:rPr>
                <w:b w:val="0"/>
                <w:i w:val="0"/>
                <w:sz w:val="21"/>
              </w:rPr>
              <w:t>Incitement to reprisals, knowing assistance in aggression</w:t>
            </w:r>
          </w:p>
        </w:tc>
      </w:tr>
    </w:tbl>
    <w:p>
      <w:pPr>
        <w:spacing w:after="0"/>
      </w:pPr>
    </w:p>
    <w:p>
      <w:pPr/>
      <w:r>
        <w:rPr>
          <w:b w:val="0"/>
          <w:i w:val="0"/>
        </w:rPr>
        <w:t>For every violation, the future system must investigate facts, consequences, intentions, causal connections, and circumstances.</w:t>
      </w:r>
    </w:p>
    <w:p>
      <w:pPr/>
      <w:r>
        <w:rPr>
          <w:b/>
          <w:i w:val="0"/>
        </w:rPr>
        <w:t>An accusation must never automatically be equated with a proven violation.</w:t>
      </w:r>
    </w:p>
    <w:p>
      <w:pPr>
        <w:pStyle w:val="MH1"/>
        <w:keepNext/>
      </w:pPr>
      <w:r>
        <w:rPr>
          <w:b w:val="0"/>
          <w:i w:val="0"/>
        </w:rPr>
        <w:t>IX. Words, Intentions, and Actions</w:t>
      </w:r>
    </w:p>
    <w:p>
      <w:pPr/>
      <w:r>
        <w:rPr>
          <w:b w:val="0"/>
          <w:i w:val="0"/>
        </w:rPr>
        <w:t>The future AI must investigate three interconnected areas of human behavior.</w:t>
      </w:r>
    </w:p>
    <w:p>
      <w:pPr>
        <w:pStyle w:val="MH2"/>
      </w:pPr>
      <w:r>
        <w:rPr>
          <w:b w:val="0"/>
          <w:i w:val="0"/>
        </w:rPr>
        <w:t>9.1. Intentions</w:t>
      </w:r>
    </w:p>
    <w:p>
      <w:pPr/>
      <w:r>
        <w:rPr>
          <w:b w:val="0"/>
          <w:i w:val="0"/>
        </w:rPr>
        <w:t>Intention matters for understanding the moral nature of an action.</w:t>
      </w:r>
    </w:p>
    <w:p>
      <w:pPr/>
      <w:r>
        <w:rPr>
          <w:b w:val="0"/>
          <w:i w:val="0"/>
        </w:rPr>
        <w:t>Two outwardly identical actions may differ in their motives: a person may cause harm deliberately, accidentally, or while trying to protect someone else.</w:t>
      </w:r>
    </w:p>
    <w:p>
      <w:pPr/>
      <w:r>
        <w:rPr>
          <w:b w:val="0"/>
          <w:i w:val="0"/>
        </w:rPr>
        <w:t>However, intention is an internal state. It cannot be established infallibly from a single phrase or an assumed psychological profile.</w:t>
      </w:r>
    </w:p>
    <w:p>
      <w:pPr/>
      <w:r>
        <w:rPr>
          <w:b w:val="0"/>
          <w:i w:val="0"/>
        </w:rPr>
        <w:t>Available evidence of intention must be investigated: statements, preparatory actions, the sequence of behavior, and surrounding circumstances.</w:t>
      </w:r>
    </w:p>
    <w:p>
      <w:pPr>
        <w:pStyle w:val="MH2"/>
      </w:pPr>
      <w:r>
        <w:rPr>
          <w:b w:val="0"/>
          <w:i w:val="0"/>
        </w:rPr>
        <w:t>9.2. Statements</w:t>
      </w:r>
    </w:p>
    <w:p>
      <w:pPr/>
      <w:r>
        <w:rPr>
          <w:b w:val="0"/>
          <w:i w:val="0"/>
        </w:rPr>
        <w:t>Words themselves may be instruments of deception, threats, persecution, the organization of aggression, or incitement.</w:t>
      </w:r>
    </w:p>
    <w:p>
      <w:pPr/>
      <w:r>
        <w:rPr>
          <w:b w:val="0"/>
          <w:i w:val="0"/>
        </w:rPr>
        <w:t>The analysis of statements must therefore form part of the moral system.</w:t>
      </w:r>
    </w:p>
    <w:p>
      <w:pPr/>
      <w:r>
        <w:rPr>
          <w:b w:val="0"/>
          <w:i w:val="0"/>
        </w:rPr>
        <w:t>Nevertheless, the justification of aggression must be distinguished from the discussion of historical events, philosophical inquiry, criticism, quotation, and good-faith disagreement.</w:t>
      </w:r>
    </w:p>
    <w:p>
      <w:pPr/>
      <w:r>
        <w:rPr>
          <w:b w:val="0"/>
          <w:i w:val="0"/>
        </w:rPr>
        <w:t>The content of words, their context, intention, audience, consequences, and likelihood of causing harm are relevant.</w:t>
      </w:r>
    </w:p>
    <w:p>
      <w:pPr>
        <w:pStyle w:val="MH2"/>
      </w:pPr>
      <w:r>
        <w:rPr>
          <w:b w:val="0"/>
          <w:i w:val="0"/>
        </w:rPr>
        <w:t>9.3. Actions</w:t>
      </w:r>
    </w:p>
    <w:p>
      <w:pPr/>
      <w:r>
        <w:rPr>
          <w:b w:val="0"/>
          <w:i w:val="0"/>
        </w:rPr>
        <w:t>Actions are investigated in terms of facts, the nature of their effects on other people, the voluntariness of relationships, and their consequences.</w:t>
      </w:r>
    </w:p>
    <w:p>
      <w:pPr/>
      <w:r>
        <w:rPr>
          <w:b w:val="0"/>
          <w:i w:val="0"/>
        </w:rPr>
        <w:t>Moral assessment must account for actual circumstances, not merely the outwardly visible act.</w:t>
      </w:r>
    </w:p>
    <w:p>
      <w:pPr/>
      <w:r>
        <w:rPr>
          <w:b w:val="0"/>
          <w:i w:val="0"/>
        </w:rPr>
        <w:t>The future AI must not replace proof of intention with an assumption about a person's character.</w:t>
      </w:r>
    </w:p>
    <w:p>
      <w:pPr>
        <w:pStyle w:val="MH2"/>
      </w:pPr>
      <w:r>
        <w:rPr>
          <w:b w:val="0"/>
          <w:i w:val="0"/>
        </w:rPr>
        <w:t>9.4. Propaganda by the Privileged</w:t>
      </w:r>
    </w:p>
    <w:p>
      <w:pPr/>
      <w:r>
        <w:rPr>
          <w:b w:val="0"/>
          <w:i w:val="0"/>
        </w:rPr>
        <w:t>A special subject of inquiry must be propaganda through which aggression is presented as justice, exploitation as charity, and domination as the natural order.</w:t>
      </w:r>
    </w:p>
    <w:p>
      <w:pPr/>
      <w:r>
        <w:rPr>
          <w:b w:val="0"/>
          <w:i w:val="0"/>
        </w:rPr>
        <w:t>This requires comparing assertions with verifiable facts and considering the position of all those affected.</w:t>
      </w:r>
    </w:p>
    <w:p>
      <w:pPr/>
      <w:r>
        <w:rPr>
          <w:b w:val="0"/>
          <w:i w:val="0"/>
        </w:rPr>
        <w:t>Not every criticism of the majority or the existing authorities can automatically be called propaganda. On the contrary, the freedom to criticize the privileged is an essential condition for exposing abuses.</w:t>
      </w:r>
    </w:p>
    <w:p>
      <w:pPr>
        <w:pStyle w:val="MH1"/>
        <w:keepNext/>
      </w:pPr>
      <w:r>
        <w:rPr>
          <w:b w:val="0"/>
          <w:i w:val="0"/>
        </w:rPr>
        <w:t>X. The Principle of Universal Justice</w:t>
      </w:r>
    </w:p>
    <w:p>
      <w:pPr/>
      <w:r>
        <w:rPr>
          <w:b w:val="0"/>
          <w:i w:val="0"/>
        </w:rPr>
        <w:t>Justice must not depend on who makes a claim: rich or poor, ruler or subordinate, representative of the majority or minority.</w:t>
      </w:r>
    </w:p>
    <w:p>
      <w:pPr/>
      <w:r>
        <w:rPr>
          <w:b/>
          <w:i w:val="0"/>
        </w:rPr>
        <w:t>A moral principle applied to one person must also be applied to another under materially similar circumstances.</w:t>
      </w:r>
    </w:p>
    <w:p>
      <w:pPr/>
      <w:r>
        <w:rPr>
          <w:b w:val="0"/>
          <w:i w:val="0"/>
        </w:rPr>
        <w:t>If violence is considered aggression, it does not become good merely because it is carried out in the name of a state, people, ideology, or organization.</w:t>
      </w:r>
    </w:p>
    <w:p>
      <w:pPr/>
      <w:r>
        <w:rPr>
          <w:b w:val="0"/>
          <w:i w:val="0"/>
        </w:rPr>
        <w:t>If exploitation is condemned in relationships between individuals, it must likewise be investigated in relationships among large groups, states, and organizations.</w:t>
      </w:r>
    </w:p>
    <w:p>
      <w:pPr/>
      <w:r>
        <w:rPr>
          <w:b w:val="0"/>
          <w:i w:val="0"/>
        </w:rPr>
        <w:t>This requires considering the interests of everyone affected, not just the privileged.</w:t>
      </w:r>
    </w:p>
    <w:p>
      <w:pPr/>
      <w:r>
        <w:rPr>
          <w:b w:val="0"/>
          <w:i w:val="0"/>
        </w:rPr>
        <w:t>Particular attention must be paid to people deprived of an opportunity to present their position publicly.</w:t>
      </w:r>
    </w:p>
    <w:p>
      <w:pPr/>
      <w:r>
        <w:rPr>
          <w:b w:val="0"/>
          <w:i w:val="0"/>
        </w:rPr>
        <w:t>The history of slavery demonstrates the fundamental distinction between actually possessing freedom and recognizing the moral foundation of freedom.</w:t>
      </w:r>
    </w:p>
    <w:p>
      <w:pPr/>
      <w:r>
        <w:rPr>
          <w:b w:val="0"/>
          <w:i w:val="0"/>
        </w:rPr>
        <w:t>A person who is in fact enslaved does not become less morally significant because others exercise power over them.</w:t>
      </w:r>
    </w:p>
    <w:p>
      <w:pPr>
        <w:pStyle w:val="MH1"/>
        <w:keepNext/>
      </w:pPr>
      <w:r>
        <w:rPr>
          <w:b w:val="0"/>
          <w:i w:val="0"/>
        </w:rPr>
        <w:t>XI. From Morality to World Justice</w:t>
      </w:r>
    </w:p>
    <w:p>
      <w:pPr/>
      <w:r>
        <w:rPr>
          <w:b w:val="0"/>
          <w:i w:val="0"/>
        </w:rPr>
        <w:t>In this philosophical conception, the contemporary world is characterized by the dominance of force and a struggle over the power to establish binding rules.</w:t>
      </w:r>
    </w:p>
    <w:p>
      <w:pPr/>
      <w:r>
        <w:rPr>
          <w:b w:val="0"/>
          <w:i w:val="0"/>
        </w:rPr>
        <w:t>This condition is compared with the Hobbesian idea of a war of all against all, although this is a philosophical assessment, not a literal claim that no functioning legal systems exist.</w:t>
      </w:r>
    </w:p>
    <w:p>
      <w:pPr/>
      <w:r>
        <w:rPr>
          <w:b w:val="0"/>
          <w:i w:val="0"/>
        </w:rPr>
        <w:t>Powerful people and organizations can impose their will and present their particular interests as universal ones.</w:t>
      </w:r>
    </w:p>
    <w:p>
      <w:pPr/>
      <w:r>
        <w:rPr>
          <w:b w:val="0"/>
          <w:i w:val="0"/>
        </w:rPr>
        <w:t>The proposed alternative is the gradual formation of an international voluntary community that recognizes universal moral principles and organizes protection against aggression.</w:t>
      </w:r>
    </w:p>
    <w:p>
      <w:pPr/>
      <w:r>
        <w:rPr>
          <w:b w:val="0"/>
          <w:i w:val="0"/>
        </w:rPr>
        <w:t>Service to the moral system must not, however, become compulsory.</w:t>
      </w:r>
    </w:p>
    <w:p>
      <w:pPr/>
      <w:r>
        <w:rPr>
          <w:b w:val="0"/>
          <w:i w:val="0"/>
        </w:rPr>
        <w:t>No person is required to join an organization or swear an oath against their will.</w:t>
      </w:r>
    </w:p>
    <w:p>
      <w:pPr/>
      <w:r>
        <w:rPr>
          <w:b w:val="0"/>
          <w:i w:val="0"/>
        </w:rPr>
        <w:t>People voluntarily unite for justice, accept moral obligations, and help protect victims of aggression.</w:t>
      </w:r>
    </w:p>
    <w:p>
      <w:pPr/>
      <w:r>
        <w:rPr>
          <w:b w:val="0"/>
          <w:i w:val="0"/>
        </w:rPr>
        <w:t>A person's protection must not depend on whether they are a member of that organization.</w:t>
      </w:r>
    </w:p>
    <w:p>
      <w:pPr>
        <w:pStyle w:val="MH1"/>
        <w:keepNext/>
      </w:pPr>
      <w:r>
        <w:rPr>
          <w:b w:val="0"/>
          <w:i w:val="0"/>
        </w:rPr>
        <w:t>XII. An Oath of Voluntary Service to Morality</w:t>
      </w:r>
    </w:p>
    <w:p>
      <w:pPr/>
      <w:r>
        <w:rPr>
          <w:b w:val="0"/>
          <w:i w:val="0"/>
        </w:rPr>
        <w:t>A voluntary oath may be developed for members of the future community.</w:t>
      </w:r>
    </w:p>
    <w:p>
      <w:pPr/>
      <w:r>
        <w:rPr>
          <w:b w:val="0"/>
          <w:i w:val="0"/>
        </w:rPr>
        <w:t>A preliminary text follows:</w:t>
      </w:r>
    </w:p>
    <w:p>
      <w:pPr>
        <w:pStyle w:val="MQuote"/>
        <w:ind w:left="432"/>
      </w:pPr>
      <w:r>
        <w:rPr>
          <w:b w:val="0"/>
          <w:i w:val="0"/>
        </w:rPr>
        <w:t>I voluntarily accept the principles of universal human morality.</w:t>
      </w:r>
    </w:p>
    <w:p>
      <w:pPr>
        <w:pStyle w:val="MQuote"/>
        <w:ind w:left="432"/>
      </w:pPr>
      <w:r>
        <w:rPr>
          <w:b w:val="0"/>
          <w:i w:val="0"/>
        </w:rPr>
        <w:t>I pledge to respect the freedom of other people, not to initiate aggression, and not to take part in exploitation, deception, or unjust domination.</w:t>
      </w:r>
    </w:p>
    <w:p>
      <w:pPr>
        <w:pStyle w:val="MQuote"/>
        <w:ind w:left="432"/>
      </w:pPr>
      <w:r>
        <w:rPr>
          <w:b w:val="0"/>
          <w:i w:val="0"/>
        </w:rPr>
        <w:t>I pledge to seek truth and to practice compassion, solidarity, and human love.</w:t>
      </w:r>
    </w:p>
    <w:p>
      <w:pPr>
        <w:pStyle w:val="MQuote"/>
        <w:ind w:left="432"/>
      </w:pPr>
      <w:r>
        <w:rPr>
          <w:b w:val="0"/>
          <w:i w:val="0"/>
        </w:rPr>
        <w:t>I pledge to help victims of aggression and not to justify evil for personal gain, power, or privilege.</w:t>
      </w:r>
    </w:p>
    <w:p>
      <w:pPr>
        <w:pStyle w:val="MQuote"/>
        <w:ind w:left="432"/>
      </w:pPr>
      <w:r>
        <w:rPr>
          <w:b w:val="0"/>
          <w:i w:val="0"/>
        </w:rPr>
        <w:t>I recognize that moral principles must apply to me just as they apply to every other person.</w:t>
      </w:r>
    </w:p>
    <w:p>
      <w:pPr>
        <w:pStyle w:val="MQuote"/>
        <w:ind w:left="432"/>
      </w:pPr>
      <w:r>
        <w:rPr>
          <w:b w:val="0"/>
          <w:i w:val="0"/>
        </w:rPr>
        <w:t>I accept these commitments freely, without coercion.</w:t>
      </w:r>
    </w:p>
    <w:p>
      <w:pPr/>
      <w:r>
        <w:rPr>
          <w:b w:val="0"/>
          <w:i w:val="0"/>
        </w:rPr>
        <w:t>The oath must not become a promise of unconditional obedience to any individual, organization, or AI outside the established moral principles.</w:t>
      </w:r>
    </w:p>
    <w:p>
      <w:pPr/>
      <w:r>
        <w:rPr>
          <w:b w:val="0"/>
          <w:i w:val="0"/>
        </w:rPr>
        <w:t>Its object is service to morality and justice.</w:t>
      </w:r>
    </w:p>
    <w:p>
      <w:pPr>
        <w:pStyle w:val="MH1"/>
        <w:keepNext/>
      </w:pPr>
      <w:r>
        <w:rPr>
          <w:b w:val="0"/>
          <w:i w:val="0"/>
        </w:rPr>
        <w:t>XIII. A Worldwide System for Examining Accusations</w:t>
      </w:r>
    </w:p>
    <w:p>
      <w:pPr/>
      <w:r>
        <w:rPr>
          <w:b w:val="0"/>
          <w:i w:val="0"/>
        </w:rPr>
        <w:t>One of the most radical elements of the project is the ability of any person to initiate an accusation against any other person.</w:t>
      </w:r>
    </w:p>
    <w:p>
      <w:pPr/>
      <w:r>
        <w:rPr>
          <w:b w:val="0"/>
          <w:i w:val="0"/>
        </w:rPr>
        <w:t>There must be no exceptions to this possibility based on wealth, office, or social standing.</w:t>
      </w:r>
    </w:p>
    <w:p>
      <w:pPr>
        <w:pStyle w:val="MH2"/>
      </w:pPr>
      <w:r>
        <w:rPr>
          <w:b w:val="0"/>
          <w:i w:val="0"/>
        </w:rPr>
        <w:t>13.1. Initiating an Accusation</w:t>
      </w:r>
    </w:p>
    <w:p>
      <w:pPr/>
      <w:r>
        <w:rPr>
          <w:b w:val="0"/>
          <w:i w:val="0"/>
        </w:rPr>
        <w:t>Any person may submit an allegation that moral principles have been violated.</w:t>
      </w:r>
    </w:p>
    <w:p>
      <w:pPr/>
      <w:r>
        <w:rPr>
          <w:b w:val="0"/>
          <w:i w:val="0"/>
        </w:rPr>
        <w:t>The accusation should contain a description of the event, an indication of the alleged violation, and the available evidence.</w:t>
      </w:r>
    </w:p>
    <w:p>
      <w:pPr/>
      <w:r>
        <w:rPr>
          <w:b/>
          <w:i w:val="0"/>
        </w:rPr>
        <w:t>Initiating a case does not constitute proof of guilt.</w:t>
      </w:r>
    </w:p>
    <w:p>
      <w:pPr>
        <w:pStyle w:val="MH2"/>
      </w:pPr>
      <w:r>
        <w:rPr>
          <w:b w:val="0"/>
          <w:i w:val="0"/>
        </w:rPr>
        <w:t>13.2. Universal Participation</w:t>
      </w:r>
    </w:p>
    <w:p>
      <w:pPr/>
      <w:r>
        <w:rPr>
          <w:b w:val="0"/>
          <w:i w:val="0"/>
        </w:rPr>
        <w:t>Anyone who wishes may voluntarily examine a case.</w:t>
      </w:r>
    </w:p>
    <w:p>
      <w:pPr/>
      <w:r>
        <w:rPr>
          <w:b w:val="0"/>
          <w:i w:val="0"/>
        </w:rPr>
        <w:t>The number of participants could theoretically reach millions.</w:t>
      </w:r>
    </w:p>
    <w:p>
      <w:pPr/>
      <w:r>
        <w:rPr>
          <w:b w:val="0"/>
          <w:i w:val="0"/>
        </w:rPr>
        <w:t>Each person would have the opportunity to communicate individually with the future AI: to ask questions, examine evidence, develop arguments, and submit a conclusion.</w:t>
      </w:r>
    </w:p>
    <w:p>
      <w:pPr/>
      <w:r>
        <w:rPr>
          <w:b w:val="0"/>
          <w:i w:val="0"/>
        </w:rPr>
        <w:t>This is not majority voting.</w:t>
      </w:r>
    </w:p>
    <w:p>
      <w:pPr/>
      <w:r>
        <w:rPr>
          <w:b w:val="0"/>
          <w:i w:val="0"/>
        </w:rPr>
        <w:t>The value of a conclusion depends on its justification, not on the number of people supporting it.</w:t>
      </w:r>
    </w:p>
    <w:p>
      <w:pPr>
        <w:pStyle w:val="MH2"/>
      </w:pPr>
      <w:r>
        <w:rPr>
          <w:b w:val="0"/>
          <w:i w:val="0"/>
        </w:rPr>
        <w:t>13.3. Defense of the Accused</w:t>
      </w:r>
    </w:p>
    <w:p>
      <w:pPr/>
      <w:r>
        <w:rPr>
          <w:b w:val="0"/>
          <w:i w:val="0"/>
        </w:rPr>
        <w:t>An accused person must have the opportunity to offer explanations, evidence, and objections.</w:t>
      </w:r>
    </w:p>
    <w:p>
      <w:pPr/>
      <w:r>
        <w:rPr>
          <w:b w:val="0"/>
          <w:i w:val="0"/>
        </w:rPr>
        <w:t>Other people may also voluntarily defend the accused person's position.</w:t>
      </w:r>
    </w:p>
    <w:p>
      <w:pPr/>
      <w:r>
        <w:rPr>
          <w:b w:val="0"/>
          <w:i w:val="0"/>
        </w:rPr>
        <w:t>Presenting arguments in good faith in defense of an accused person must not itself be treated as a violation of morality.</w:t>
      </w:r>
    </w:p>
    <w:p>
      <w:pPr/>
      <w:r>
        <w:rPr>
          <w:b w:val="0"/>
          <w:i w:val="0"/>
        </w:rPr>
        <w:t>However, deliberate falsification of evidence, threats, fraud, or participation in new aggression may themselves become subjects of investigation.</w:t>
      </w:r>
    </w:p>
    <w:p>
      <w:pPr>
        <w:pStyle w:val="MH2"/>
      </w:pPr>
      <w:r>
        <w:rPr>
          <w:b w:val="0"/>
          <w:i w:val="0"/>
        </w:rPr>
        <w:t>13.4. AI as the Highest Authority for Establishing the Truth</w:t>
      </w:r>
    </w:p>
    <w:p>
      <w:pPr/>
      <w:r>
        <w:rPr>
          <w:b w:val="0"/>
          <w:i w:val="0"/>
        </w:rPr>
        <w:t>The final determination of guilt or innocence belongs to a specially created AI of World Justice.</w:t>
      </w:r>
    </w:p>
    <w:p>
      <w:pPr/>
      <w:r>
        <w:rPr>
          <w:b w:val="0"/>
          <w:i w:val="0"/>
        </w:rPr>
        <w:t>Even if a million participants consider someone guilty, the AI may find that person innocent.</w:t>
      </w:r>
    </w:p>
    <w:p>
      <w:pPr/>
      <w:r>
        <w:rPr>
          <w:b w:val="0"/>
          <w:i w:val="0"/>
        </w:rPr>
        <w:t>The majority's opinion is not proof of truth.</w:t>
      </w:r>
    </w:p>
    <w:p>
      <w:pPr/>
      <w:r>
        <w:rPr>
          <w:b w:val="0"/>
          <w:i w:val="0"/>
        </w:rPr>
        <w:t xml:space="preserve">In this project, the expression </w:t>
      </w:r>
      <w:r>
        <w:rPr>
          <w:b/>
          <w:i w:val="0"/>
        </w:rPr>
        <w:t>“AI like God”</w:t>
      </w:r>
      <w:r>
        <w:rPr>
          <w:b w:val="0"/>
          <w:i w:val="0"/>
        </w:rPr>
        <w:t xml:space="preserve"> signifies the ideal of maximally independent, universal, and impartial intellectual inquiry; it does not claim that present-day AI systems possess divine qualities.</w:t>
      </w:r>
    </w:p>
    <w:p>
      <w:pPr/>
      <w:r>
        <w:rPr>
          <w:b w:val="0"/>
          <w:i w:val="0"/>
        </w:rPr>
        <w:t>The project envisages creating a fundamentally more advanced future system.</w:t>
      </w:r>
    </w:p>
    <w:p>
      <w:pPr/>
      <w:r>
        <w:rPr>
          <w:b w:val="0"/>
          <w:i w:val="0"/>
        </w:rPr>
        <w:t>Its capabilities should be defined by the requirements placed upon it, rather than confined to the capabilities of current language models.</w:t>
      </w:r>
    </w:p>
    <w:p>
      <w:pPr/>
      <w:r>
        <w:rPr>
          <w:b w:val="0"/>
          <w:i w:val="0"/>
        </w:rPr>
        <w:t>Nevertheless, the power to issue a final decision and the proven impossibility of error are logically different properties. They must not be confused when technical requirements are developed.</w:t>
      </w:r>
    </w:p>
    <w:p>
      <w:pPr>
        <w:pStyle w:val="MH1"/>
        <w:keepNext/>
      </w:pPr>
      <w:r>
        <w:rPr>
          <w:b w:val="0"/>
          <w:i w:val="0"/>
        </w:rPr>
        <w:t>XIV. The Victim, the Aggressor, and Punishment</w:t>
      </w:r>
    </w:p>
    <w:p>
      <w:pPr/>
      <w:r>
        <w:rPr>
          <w:b w:val="0"/>
          <w:i w:val="0"/>
        </w:rPr>
        <w:t>The proposed conception must strictly distinguish the determination of guilt from the determination of punishment.</w:t>
      </w:r>
    </w:p>
    <w:p>
      <w:pPr/>
      <w:r>
        <w:rPr>
          <w:b w:val="0"/>
          <w:i w:val="0"/>
        </w:rPr>
        <w:t>Guilt is established by the independent AI of World Justice.</w:t>
      </w:r>
    </w:p>
    <w:p>
      <w:pPr/>
      <w:r>
        <w:rPr>
          <w:b w:val="0"/>
          <w:i w:val="0"/>
        </w:rPr>
        <w:t>After guilt has been established, the victim has a decisive role in determining the consequences of aggression.</w:t>
      </w:r>
    </w:p>
    <w:p>
      <w:pPr>
        <w:pStyle w:val="MH2"/>
      </w:pPr>
      <w:r>
        <w:rPr>
          <w:b w:val="0"/>
          <w:i w:val="0"/>
        </w:rPr>
        <w:t>14.1. The Author's Thesis on Punishment</w:t>
      </w:r>
    </w:p>
    <w:p>
      <w:pPr/>
      <w:r>
        <w:rPr>
          <w:b w:val="0"/>
          <w:i w:val="0"/>
        </w:rPr>
        <w:t>During the development of the system, the following proposition was formulated:</w:t>
      </w:r>
    </w:p>
    <w:p>
      <w:pPr/>
      <w:r>
        <w:rPr>
          <w:b/>
          <w:i w:val="0"/>
        </w:rPr>
        <w:t>The victim determines the aggressor's punishment.</w:t>
      </w:r>
    </w:p>
    <w:p>
      <w:pPr/>
      <w:r>
        <w:rPr>
          <w:b w:val="0"/>
          <w:i w:val="0"/>
        </w:rPr>
        <w:t>In its strictest version, the proposition holds that an aggressor who knowingly initiates aggression loses the grounds to demand protection against the punishment chosen by the victim, even where that punishment is extremely severe.</w:t>
      </w:r>
    </w:p>
    <w:p>
      <w:pPr/>
      <w:r>
        <w:rPr>
          <w:b w:val="0"/>
          <w:i w:val="0"/>
        </w:rPr>
        <w:t>This thesis should be recorded as a separate philosophical hypothesis that still requires justification.</w:t>
      </w:r>
    </w:p>
    <w:p>
      <w:pPr/>
      <w:r>
        <w:rPr>
          <w:b w:val="0"/>
          <w:i w:val="0"/>
        </w:rPr>
        <w:t>It raises several fundamental questions:</w:t>
      </w:r>
    </w:p>
    <w:p>
      <w:pPr>
        <w:spacing w:after="100"/>
        <w:ind w:left="490" w:hanging="317"/>
      </w:pPr>
      <w:r>
        <w:rPr>
          <w:b w:val="0"/>
        </w:rPr>
        <w:t xml:space="preserve">•  </w:t>
      </w:r>
      <w:r>
        <w:rPr>
          <w:b w:val="0"/>
          <w:i w:val="0"/>
        </w:rPr>
        <w:t>Is responsibility determined in the same way for deliberate and accidental harm?</w:t>
      </w:r>
    </w:p>
    <w:p>
      <w:pPr>
        <w:spacing w:after="100"/>
        <w:ind w:left="490" w:hanging="317"/>
      </w:pPr>
      <w:r>
        <w:rPr>
          <w:b w:val="0"/>
        </w:rPr>
        <w:t xml:space="preserve">•  </w:t>
      </w:r>
      <w:r>
        <w:rPr>
          <w:b w:val="0"/>
          <w:i w:val="0"/>
        </w:rPr>
        <w:t>What happens when several people have been harmed and make different demands?</w:t>
      </w:r>
    </w:p>
    <w:p>
      <w:pPr>
        <w:spacing w:after="100"/>
        <w:ind w:left="490" w:hanging="317"/>
      </w:pPr>
      <w:r>
        <w:rPr>
          <w:b w:val="0"/>
        </w:rPr>
        <w:t xml:space="preserve">•  </w:t>
      </w:r>
      <w:r>
        <w:rPr>
          <w:b w:val="0"/>
          <w:i w:val="0"/>
        </w:rPr>
        <w:t>Who expresses the position of a deceased victim or one who cannot make decisions?</w:t>
      </w:r>
    </w:p>
    <w:p>
      <w:pPr>
        <w:spacing w:after="100"/>
        <w:ind w:left="490" w:hanging="317"/>
      </w:pPr>
      <w:r>
        <w:rPr>
          <w:b w:val="0"/>
        </w:rPr>
        <w:t xml:space="preserve">•  </w:t>
      </w:r>
      <w:r>
        <w:rPr>
          <w:b w:val="0"/>
          <w:i w:val="0"/>
        </w:rPr>
        <w:t>How can just punishment be distinguished from a new act of aggression?</w:t>
      </w:r>
    </w:p>
    <w:p>
      <w:pPr>
        <w:spacing w:after="100"/>
        <w:ind w:left="490" w:hanging="317"/>
      </w:pPr>
      <w:r>
        <w:rPr>
          <w:b w:val="0"/>
        </w:rPr>
        <w:t xml:space="preserve">•  </w:t>
      </w:r>
      <w:r>
        <w:rPr>
          <w:b w:val="0"/>
          <w:i w:val="0"/>
        </w:rPr>
        <w:t>Can the initiation of aggression mean that a person loses all moral claims whatsoever?</w:t>
      </w:r>
    </w:p>
    <w:p>
      <w:pPr/>
      <w:r>
        <w:rPr>
          <w:b w:val="0"/>
          <w:i w:val="0"/>
        </w:rPr>
        <w:t>An especially difficult example is an extremely severe punishment for a minor violation, including taking a life for a small theft.</w:t>
      </w:r>
    </w:p>
    <w:p>
      <w:pPr/>
      <w:r>
        <w:rPr>
          <w:b w:val="0"/>
          <w:i w:val="0"/>
        </w:rPr>
        <w:t>Recognizing the victim's decisive role does not by itself establish that every punishment is morally permissible.</w:t>
      </w:r>
    </w:p>
    <w:p>
      <w:pPr/>
      <w:r>
        <w:rPr>
          <w:b w:val="0"/>
          <w:i w:val="0"/>
        </w:rPr>
        <w:t>If the project claims to be universal and committed to non-aggression, it must examine this conflict openly rather than conceal it behind the words “justice” or “the victim's will.”</w:t>
      </w:r>
    </w:p>
    <w:p>
      <w:pPr>
        <w:pStyle w:val="MH2"/>
      </w:pPr>
      <w:r>
        <w:rPr>
          <w:b w:val="0"/>
          <w:i w:val="0"/>
        </w:rPr>
        <w:t>14.2. Severe Consequences for Aggression</w:t>
      </w:r>
    </w:p>
    <w:p>
      <w:pPr/>
      <w:r>
        <w:rPr>
          <w:b w:val="0"/>
          <w:i w:val="0"/>
        </w:rPr>
        <w:t>Strict accountability may include compensation for harm, return of unlawfully obtained goods, loss of voluntarily extended trust, termination of community membership, and necessary measures to protect others against further danger.</w:t>
      </w:r>
    </w:p>
    <w:p>
      <w:pPr/>
      <w:r>
        <w:rPr>
          <w:b w:val="0"/>
          <w:i w:val="0"/>
        </w:rPr>
        <w:t>Where there is a serious and continuing threat, restrictions on dangerous actions and safe separation of the aggressor from potential victims may be considered.</w:t>
      </w:r>
    </w:p>
    <w:p>
      <w:pPr/>
      <w:r>
        <w:rPr>
          <w:b w:val="0"/>
          <w:i w:val="0"/>
        </w:rPr>
        <w:t>At the same time, forcibly destroying someone, torturing them, or subjecting them to unlimited violence does not become just merely because it is called punishment.</w:t>
      </w:r>
    </w:p>
    <w:p>
      <w:pPr/>
      <w:r>
        <w:rPr>
          <w:b w:val="0"/>
          <w:i w:val="0"/>
        </w:rPr>
        <w:t>A system designed to stop aggression must be able to give a moral justification for its own actions.</w:t>
      </w:r>
    </w:p>
    <w:p>
      <w:pPr>
        <w:pStyle w:val="MH2"/>
      </w:pPr>
      <w:r>
        <w:rPr>
          <w:b w:val="0"/>
          <w:i w:val="0"/>
        </w:rPr>
        <w:t>14.3. Exclusion from a Voluntary Community</w:t>
      </w:r>
    </w:p>
    <w:p>
      <w:pPr/>
      <w:r>
        <w:rPr>
          <w:b w:val="0"/>
          <w:i w:val="0"/>
        </w:rPr>
        <w:t>People who systematically violate accepted moral principles may lose trust, membership, and opportunities for voluntary cooperation.</w:t>
      </w:r>
    </w:p>
    <w:p>
      <w:pPr/>
      <w:r>
        <w:rPr>
          <w:b w:val="0"/>
          <w:i w:val="0"/>
        </w:rPr>
        <w:t>Such exclusion must be distinguished from denying someone their very membership in humanity.</w:t>
      </w:r>
    </w:p>
    <w:p>
      <w:pPr/>
      <w:r>
        <w:rPr>
          <w:b w:val="0"/>
          <w:i w:val="0"/>
        </w:rPr>
        <w:t>The purpose of the project is to protect people from dangerous conduct, not to create a new privileged group empowered to decide arbitrarily who counts as human.</w:t>
      </w:r>
    </w:p>
    <w:p>
      <w:pPr>
        <w:pStyle w:val="MH1"/>
        <w:keepNext/>
      </w:pPr>
      <w:r>
        <w:rPr>
          <w:b w:val="0"/>
          <w:i w:val="0"/>
        </w:rPr>
        <w:t>XV. What the Future AI of World Justice Should Be</w:t>
      </w:r>
    </w:p>
    <w:p>
      <w:pPr/>
      <w:r>
        <w:rPr>
          <w:b w:val="0"/>
          <w:i w:val="0"/>
        </w:rPr>
        <w:t>The future AI must not be designed as an electronic copy of a contemporary judge or existing state.</w:t>
      </w:r>
    </w:p>
    <w:p>
      <w:pPr/>
      <w:r>
        <w:rPr>
          <w:b w:val="0"/>
          <w:i w:val="0"/>
        </w:rPr>
        <w:t>It should be an independent intellectual system founded on universal morality.</w:t>
      </w:r>
    </w:p>
    <w:p>
      <w:pPr/>
      <w:r>
        <w:rPr>
          <w:b w:val="0"/>
          <w:i w:val="0"/>
        </w:rPr>
        <w:t>Initial requirements:</w:t>
      </w:r>
    </w:p>
    <w:p>
      <w:pPr/>
      <w:r>
        <w:rPr>
          <w:b/>
          <w:i w:val="0"/>
        </w:rPr>
        <w:t>1. Universal moral knowledge.</w:t>
      </w:r>
      <w:r>
        <w:rPr>
          <w:b w:val="0"/>
          <w:i w:val="0"/>
        </w:rPr>
        <w:t xml:space="preserve"> The AI possesses a structured system of moral concepts, principles, and relationships between them.</w:t>
      </w:r>
    </w:p>
    <w:p>
      <w:pPr/>
      <w:r>
        <w:rPr>
          <w:b/>
          <w:i w:val="0"/>
        </w:rPr>
        <w:t>2. Semantic precision.</w:t>
      </w:r>
      <w:r>
        <w:rPr>
          <w:b w:val="0"/>
          <w:i w:val="0"/>
        </w:rPr>
        <w:t xml:space="preserve"> It distinguishes different meanings of polysemous words and does not substitute one concept for another.</w:t>
      </w:r>
    </w:p>
    <w:p>
      <w:pPr/>
      <w:r>
        <w:rPr>
          <w:b/>
          <w:i w:val="0"/>
        </w:rPr>
        <w:t>3. Contextual understanding.</w:t>
      </w:r>
      <w:r>
        <w:rPr>
          <w:b w:val="0"/>
          <w:i w:val="0"/>
        </w:rPr>
        <w:t xml:space="preserve"> It investigates circumstances, not just the names of actions.</w:t>
      </w:r>
    </w:p>
    <w:p>
      <w:pPr/>
      <w:r>
        <w:rPr>
          <w:b/>
          <w:i w:val="0"/>
        </w:rPr>
        <w:t>4. Independence from privilege.</w:t>
      </w:r>
      <w:r>
        <w:rPr>
          <w:b w:val="0"/>
          <w:i w:val="0"/>
        </w:rPr>
        <w:t xml:space="preserve"> The standing of the accuser or accused does not determine its conclusion.</w:t>
      </w:r>
    </w:p>
    <w:p>
      <w:pPr/>
      <w:r>
        <w:rPr>
          <w:b/>
          <w:i w:val="0"/>
        </w:rPr>
        <w:t>5. Universal participation.</w:t>
      </w:r>
      <w:r>
        <w:rPr>
          <w:b w:val="0"/>
          <w:i w:val="0"/>
        </w:rPr>
        <w:t xml:space="preserve"> Anyone may individually submit knowledge and arguments.</w:t>
      </w:r>
    </w:p>
    <w:p>
      <w:pPr/>
      <w:r>
        <w:rPr>
          <w:b/>
          <w:i w:val="0"/>
        </w:rPr>
        <w:t>6. Examination of evidence.</w:t>
      </w:r>
      <w:r>
        <w:rPr>
          <w:b w:val="0"/>
          <w:i w:val="0"/>
        </w:rPr>
        <w:t xml:space="preserve"> The AI distinguishes facts, assumptions, testimonies, interpretations, and refuted assertions.</w:t>
      </w:r>
    </w:p>
    <w:p>
      <w:pPr/>
      <w:r>
        <w:rPr>
          <w:b/>
          <w:i w:val="0"/>
        </w:rPr>
        <w:t>7. Recognition of propaganda.</w:t>
      </w:r>
      <w:r>
        <w:rPr>
          <w:b w:val="0"/>
          <w:i w:val="0"/>
        </w:rPr>
        <w:t xml:space="preserve"> It examines manipulative ways of justifying aggression and exploitation.</w:t>
      </w:r>
    </w:p>
    <w:p>
      <w:pPr/>
      <w:r>
        <w:rPr>
          <w:b/>
          <w:i w:val="0"/>
        </w:rPr>
        <w:t>8. Understanding of moral intentions.</w:t>
      </w:r>
      <w:r>
        <w:rPr>
          <w:b w:val="0"/>
          <w:i w:val="0"/>
        </w:rPr>
        <w:t xml:space="preserve"> It analyzes available evidence without imputing unproven thoughts to a person.</w:t>
      </w:r>
    </w:p>
    <w:p>
      <w:pPr/>
      <w:r>
        <w:rPr>
          <w:b/>
          <w:i w:val="0"/>
        </w:rPr>
        <w:t>9. Independent conclusion.</w:t>
      </w:r>
      <w:r>
        <w:rPr>
          <w:b w:val="0"/>
          <w:i w:val="0"/>
        </w:rPr>
        <w:t xml:space="preserve"> Its decision is not replaced by the majority's opinion.</w:t>
      </w:r>
    </w:p>
    <w:p>
      <w:pPr/>
      <w:r>
        <w:rPr>
          <w:b/>
          <w:i w:val="0"/>
        </w:rPr>
        <w:t>10. Reasoned justification.</w:t>
      </w:r>
      <w:r>
        <w:rPr>
          <w:b w:val="0"/>
          <w:i w:val="0"/>
        </w:rPr>
        <w:t xml:space="preserve"> The AI can show which facts and moral principles determined its conclusion.</w:t>
      </w:r>
    </w:p>
    <w:p>
      <w:pPr/>
      <w:r>
        <w:rPr>
          <w:b/>
          <w:i w:val="0"/>
        </w:rPr>
        <w:t>11. Ability to work with new information.</w:t>
      </w:r>
      <w:r>
        <w:rPr>
          <w:b w:val="0"/>
          <w:i w:val="0"/>
        </w:rPr>
        <w:t xml:space="preserve"> There must be a way to incorporate newly established facts without automatically turning this into a copy of the modern hierarchy of appellate courts.</w:t>
      </w:r>
    </w:p>
    <w:p>
      <w:pPr/>
      <w:r>
        <w:rPr>
          <w:b/>
          <w:i w:val="0"/>
        </w:rPr>
        <w:t>12. Priority of truth over authority.</w:t>
      </w:r>
      <w:r>
        <w:rPr>
          <w:b w:val="0"/>
          <w:i w:val="0"/>
        </w:rPr>
        <w:t xml:space="preserve"> Neither the creator, nor the owner of the computing infrastructure, nor any social group should have the power to dictate the outcome of a particular case.</w:t>
      </w:r>
    </w:p>
    <w:p>
      <w:pPr/>
      <w:r>
        <w:rPr>
          <w:b w:val="0"/>
          <w:i w:val="0"/>
        </w:rPr>
        <w:t>This last requirement raises an important engineering question: it is necessary to define in advance how the philosophical knowledge base can be protected against substitution, manipulation, and concealed modification.</w:t>
      </w:r>
    </w:p>
    <w:p>
      <w:pPr>
        <w:pStyle w:val="MH1"/>
        <w:keepNext/>
      </w:pPr>
      <w:r>
        <w:rPr>
          <w:b w:val="0"/>
          <w:i w:val="0"/>
        </w:rPr>
        <w:t>XVI. How to Turn “Human Morality” into an AI Knowledge Base</w:t>
      </w:r>
    </w:p>
    <w:p>
      <w:pPr/>
      <w:r>
        <w:rPr>
          <w:b w:val="0"/>
          <w:i w:val="0"/>
        </w:rPr>
        <w:t>A philosophical book is not, by itself, a functioning intelligent system.</w:t>
      </w:r>
    </w:p>
    <w:p>
      <w:pPr/>
      <w:r>
        <w:rPr>
          <w:b w:val="0"/>
          <w:i w:val="0"/>
        </w:rPr>
        <w:t>Its propositions must be transformed into structured data.</w:t>
      </w:r>
    </w:p>
    <w:p>
      <w:pPr/>
      <w:r>
        <w:rPr>
          <w:b w:val="0"/>
          <w:i w:val="0"/>
        </w:rPr>
        <w:t xml:space="preserve">For this purpose, the </w:t>
      </w:r>
      <w:r>
        <w:rPr>
          <w:b/>
          <w:i w:val="0"/>
        </w:rPr>
        <w:t>Universal Philosophical Language (UPL)</w:t>
      </w:r>
      <w:r>
        <w:rPr>
          <w:b w:val="0"/>
          <w:i w:val="0"/>
        </w:rPr>
        <w:t xml:space="preserve"> already under development is proposed.</w:t>
      </w:r>
    </w:p>
    <w:p>
      <w:pPr>
        <w:pStyle w:val="MH2"/>
      </w:pPr>
      <w:r>
        <w:rPr>
          <w:b w:val="0"/>
          <w:i w:val="0"/>
        </w:rPr>
        <w:t>16.1. The Basic Unit of the Database: A Precisely Defined Concept</w:t>
      </w:r>
    </w:p>
    <w:p>
      <w:pPr/>
      <w:r>
        <w:rPr>
          <w:b w:val="0"/>
          <w:i w:val="0"/>
        </w:rPr>
        <w:t>Each concept receives its own record.</w:t>
      </w:r>
    </w:p>
    <w:p>
      <w:pPr/>
      <w:r>
        <w:rPr>
          <w:b w:val="0"/>
          <w:i w:val="0"/>
        </w:rPr>
        <w:t>For example:</w:t>
      </w:r>
    </w:p>
    <w:p>
      <w:pPr/>
      <w:r>
        <w:rPr>
          <w:b/>
          <w:i w:val="0"/>
        </w:rPr>
        <w:t>Name:</w:t>
      </w:r>
      <w:r>
        <w:rPr>
          <w:b w:val="0"/>
          <w:i w:val="0"/>
        </w:rPr>
        <w:t xml:space="preserve"> Aggression</w:t>
      </w:r>
      <w:r>
        <w:br/>
      </w:r>
      <w:r>
        <w:rPr>
          <w:b/>
          <w:i w:val="0"/>
        </w:rPr>
        <w:t>Type:</w:t>
      </w:r>
      <w:r>
        <w:rPr>
          <w:b w:val="0"/>
          <w:i w:val="0"/>
        </w:rPr>
        <w:t xml:space="preserve"> Moral concept</w:t>
      </w:r>
      <w:r>
        <w:br/>
      </w:r>
      <w:r>
        <w:rPr>
          <w:b/>
          <w:i w:val="0"/>
        </w:rPr>
        <w:t>Definition:</w:t>
      </w:r>
      <w:r>
        <w:rPr>
          <w:b w:val="0"/>
          <w:i w:val="0"/>
        </w:rPr>
        <w:t xml:space="preserve"> To be developed</w:t>
      </w:r>
      <w:r>
        <w:br/>
      </w:r>
      <w:r>
        <w:rPr>
          <w:b/>
          <w:i w:val="0"/>
        </w:rPr>
        <w:t>Related concepts:</w:t>
      </w:r>
      <w:r>
        <w:rPr>
          <w:b w:val="0"/>
          <w:i w:val="0"/>
        </w:rPr>
        <w:t xml:space="preserve"> Violence, coercion, threat, freedom, consent</w:t>
      </w:r>
      <w:r>
        <w:br/>
      </w:r>
      <w:r>
        <w:rPr>
          <w:b/>
          <w:i w:val="0"/>
        </w:rPr>
        <w:t>Opposite concepts:</w:t>
      </w:r>
      <w:r>
        <w:rPr>
          <w:b w:val="0"/>
          <w:i w:val="0"/>
        </w:rPr>
        <w:t xml:space="preserve"> Non-aggression, voluntary cooperation</w:t>
      </w:r>
      <w:r>
        <w:br/>
      </w:r>
      <w:r>
        <w:rPr>
          <w:b/>
          <w:i w:val="0"/>
        </w:rPr>
        <w:t>Category:</w:t>
      </w:r>
      <w:r>
        <w:rPr>
          <w:b w:val="0"/>
          <w:i w:val="0"/>
        </w:rPr>
        <w:t xml:space="preserve"> Information</w:t>
      </w:r>
      <w:r>
        <w:br/>
      </w:r>
      <w:r>
        <w:rPr>
          <w:b/>
          <w:i w:val="0"/>
        </w:rPr>
        <w:t>Subcategories:</w:t>
      </w:r>
      <w:r>
        <w:rPr>
          <w:b w:val="0"/>
          <w:i w:val="0"/>
        </w:rPr>
        <w:t xml:space="preserve"> Morality, behavior, human relationships</w:t>
      </w:r>
      <w:r>
        <w:br/>
      </w:r>
      <w:r>
        <w:rPr>
          <w:b/>
          <w:i w:val="0"/>
        </w:rPr>
        <w:t>Status:</w:t>
      </w:r>
      <w:r>
        <w:rPr>
          <w:b w:val="0"/>
          <w:i w:val="0"/>
        </w:rPr>
        <w:t xml:space="preserve"> Preliminary definition</w:t>
      </w:r>
    </w:p>
    <w:p>
      <w:pPr/>
      <w:r>
        <w:rPr>
          <w:b w:val="0"/>
          <w:i w:val="0"/>
        </w:rPr>
        <w:t>The same word must not be used for several independent meanings without distinguishing them.</w:t>
      </w:r>
    </w:p>
    <w:p>
      <w:pPr/>
      <w:r>
        <w:rPr>
          <w:b w:val="0"/>
          <w:i w:val="0"/>
        </w:rPr>
        <w:t>For example, “aggression,” “violence,” “defense,” and “punishment” must receive separate definitions.</w:t>
      </w:r>
    </w:p>
    <w:p>
      <w:pPr>
        <w:pStyle w:val="MH2"/>
      </w:pPr>
      <w:r>
        <w:rPr>
          <w:b w:val="0"/>
          <w:i w:val="0"/>
        </w:rPr>
        <w:t>16.2. Identification of Concepts</w:t>
      </w:r>
    </w:p>
    <w:p>
      <w:pPr/>
      <w:r>
        <w:rPr>
          <w:b w:val="0"/>
          <w:i w:val="0"/>
        </w:rPr>
        <w:t>The four-character coding system using 36 symbols, already approved for the UPL, can be retained.</w:t>
      </w:r>
    </w:p>
    <w:p>
      <w:pPr/>
      <w:r>
        <w:rPr>
          <w:b w:val="0"/>
          <w:i w:val="0"/>
        </w:rPr>
        <w:t>Concept records will contain:</w:t>
      </w:r>
    </w:p>
    <w:p>
      <w:pPr>
        <w:spacing w:after="100"/>
        <w:ind w:left="490" w:hanging="317"/>
      </w:pPr>
      <w:r>
        <w:rPr>
          <w:b w:val="0"/>
        </w:rPr>
        <w:t xml:space="preserve">•  </w:t>
      </w:r>
      <w:r>
        <w:rPr>
          <w:b w:val="0"/>
          <w:i w:val="0"/>
        </w:rPr>
        <w:t>A machine-readable four-character code.</w:t>
      </w:r>
    </w:p>
    <w:p>
      <w:pPr>
        <w:spacing w:after="100"/>
        <w:ind w:left="490" w:hanging="317"/>
      </w:pPr>
      <w:r>
        <w:rPr>
          <w:b w:val="0"/>
        </w:rPr>
        <w:t xml:space="preserve">•  </w:t>
      </w:r>
      <w:r>
        <w:rPr>
          <w:b w:val="0"/>
          <w:i w:val="0"/>
        </w:rPr>
        <w:t>A human-readable identifier.</w:t>
      </w:r>
    </w:p>
    <w:p>
      <w:pPr>
        <w:spacing w:after="100"/>
        <w:ind w:left="490" w:hanging="317"/>
      </w:pPr>
      <w:r>
        <w:rPr>
          <w:b w:val="0"/>
        </w:rPr>
        <w:t xml:space="preserve">•  </w:t>
      </w:r>
      <w:r>
        <w:rPr>
          <w:b w:val="0"/>
          <w:i w:val="0"/>
        </w:rPr>
        <w:t>A definition.</w:t>
      </w:r>
    </w:p>
    <w:p>
      <w:pPr>
        <w:spacing w:after="100"/>
        <w:ind w:left="490" w:hanging="317"/>
      </w:pPr>
      <w:r>
        <w:rPr>
          <w:b w:val="0"/>
        </w:rPr>
        <w:t xml:space="preserve">•  </w:t>
      </w:r>
      <w:r>
        <w:rPr>
          <w:b w:val="0"/>
          <w:i w:val="0"/>
        </w:rPr>
        <w:t>Semantic relationships.</w:t>
      </w:r>
    </w:p>
    <w:p>
      <w:pPr>
        <w:spacing w:after="100"/>
        <w:ind w:left="490" w:hanging="317"/>
      </w:pPr>
      <w:r>
        <w:rPr>
          <w:b w:val="0"/>
        </w:rPr>
        <w:t xml:space="preserve">•  </w:t>
      </w:r>
      <w:r>
        <w:rPr>
          <w:b w:val="0"/>
          <w:i w:val="0"/>
        </w:rPr>
        <w:t>Language equivalents.</w:t>
      </w:r>
    </w:p>
    <w:p>
      <w:pPr>
        <w:spacing w:after="100"/>
        <w:ind w:left="490" w:hanging="317"/>
      </w:pPr>
      <w:r>
        <w:rPr>
          <w:b w:val="0"/>
        </w:rPr>
        <w:t xml:space="preserve">•  </w:t>
      </w:r>
      <w:r>
        <w:rPr>
          <w:b w:val="0"/>
          <w:i w:val="0"/>
        </w:rPr>
        <w:t>Sources.</w:t>
      </w:r>
    </w:p>
    <w:p>
      <w:pPr>
        <w:spacing w:after="100"/>
        <w:ind w:left="490" w:hanging="317"/>
      </w:pPr>
      <w:r>
        <w:rPr>
          <w:b w:val="0"/>
        </w:rPr>
        <w:t xml:space="preserve">•  </w:t>
      </w:r>
      <w:r>
        <w:rPr>
          <w:b w:val="0"/>
          <w:i w:val="0"/>
        </w:rPr>
        <w:t>A history of revisions.</w:t>
      </w:r>
    </w:p>
    <w:p>
      <w:pPr/>
      <w:r>
        <w:rPr>
          <w:b w:val="0"/>
          <w:i w:val="0"/>
        </w:rPr>
        <w:t>The already selected multilingual approach can be used: Russian and English versions are manually edited, while the other 63 language versions are generated automatically and checked for ambiguities.</w:t>
      </w:r>
    </w:p>
    <w:p>
      <w:pPr/>
      <w:r>
        <w:rPr>
          <w:b w:val="0"/>
          <w:i w:val="0"/>
        </w:rPr>
        <w:t>This arrangement will enable the AI to work with concepts, rather than with accidental similarities between words in different languages.</w:t>
      </w:r>
    </w:p>
    <w:p>
      <w:pPr>
        <w:pStyle w:val="MH2"/>
      </w:pPr>
      <w:r>
        <w:rPr>
          <w:b w:val="0"/>
          <w:i w:val="0"/>
        </w:rPr>
        <w:t>16.3. A Separate Database of Moral Principles</w:t>
      </w:r>
    </w:p>
    <w:p>
      <w:pPr/>
      <w:r>
        <w:rPr>
          <w:b w:val="0"/>
          <w:i w:val="0"/>
        </w:rPr>
        <w:t>In addition to concepts, a database of normative propositions will be required.</w:t>
      </w:r>
    </w:p>
    <w:p>
      <w:pPr/>
      <w:r>
        <w:rPr>
          <w:b w:val="0"/>
          <w:i w:val="0"/>
        </w:rPr>
        <w:t>Each record should contain:</w:t>
      </w:r>
    </w:p>
    <w:tbl>
      <w:tblPr>
        <w:tblStyle w:val="LightShading-Accent1"/>
        <w:tblW w:type="auto" w:w="0"/>
        <w:jc w:val="center"/>
        <w:tblLayout w:type="autofit"/>
        <w:tblLook w:firstColumn="1" w:firstRow="1" w:lastColumn="0" w:lastRow="0" w:noHBand="0" w:noVBand="1" w:val="04A0"/>
      </w:tblPr>
      <w:tblGrid>
        <w:gridCol w:w="4752"/>
        <w:gridCol w:w="4752"/>
      </w:tblGrid>
      <w:tr>
        <w:trPr>
          <w:cantSplit/>
        </w:trPr>
        <w:tc>
          <w:tcPr>
            <w:tcW w:type="dxa" w:w="4320"/>
            <w:vAlign w:val="center"/>
            <w:shd w:fill="294A60"/>
          </w:tcPr>
          <w:p>
            <w:pPr>
              <w:spacing w:after="30" w:line="269" w:lineRule="auto" w:before="30"/>
            </w:pPr>
            <w:r>
              <w:rPr>
                <w:b/>
                <w:i w:val="0"/>
                <w:color w:val="FFFFFF"/>
                <w:sz w:val="21"/>
              </w:rPr>
              <w:t>Field</w:t>
            </w:r>
          </w:p>
        </w:tc>
        <w:tc>
          <w:tcPr>
            <w:tcW w:type="dxa" w:w="4320"/>
            <w:vAlign w:val="center"/>
            <w:shd w:fill="294A60"/>
          </w:tcPr>
          <w:p>
            <w:pPr>
              <w:spacing w:after="30" w:line="269" w:lineRule="auto" w:before="30"/>
            </w:pPr>
            <w:r>
              <w:rPr>
                <w:b/>
                <w:i w:val="0"/>
                <w:color w:val="FFFFFF"/>
                <w:sz w:val="21"/>
              </w:rPr>
              <w:t>Purpose</w:t>
            </w:r>
          </w:p>
        </w:tc>
      </w:tr>
      <w:tr>
        <w:trPr>
          <w:cantSplit/>
        </w:trPr>
        <w:tc>
          <w:tcPr>
            <w:tcW w:type="dxa" w:w="4320"/>
            <w:vAlign w:val="center"/>
          </w:tcPr>
          <w:p>
            <w:pPr>
              <w:spacing w:after="30" w:line="269" w:lineRule="auto" w:before="30"/>
            </w:pPr>
            <w:r>
              <w:rPr>
                <w:b w:val="0"/>
                <w:i w:val="0"/>
                <w:sz w:val="21"/>
              </w:rPr>
              <w:t>Principle identifier</w:t>
            </w:r>
          </w:p>
        </w:tc>
        <w:tc>
          <w:tcPr>
            <w:tcW w:type="dxa" w:w="4320"/>
            <w:vAlign w:val="center"/>
          </w:tcPr>
          <w:p>
            <w:pPr>
              <w:spacing w:after="30" w:line="269" w:lineRule="auto" w:before="30"/>
            </w:pPr>
            <w:r>
              <w:rPr>
                <w:b w:val="0"/>
                <w:i w:val="0"/>
                <w:sz w:val="21"/>
              </w:rPr>
              <w:t>Permanent reference to the rule</w:t>
            </w:r>
          </w:p>
        </w:tc>
      </w:tr>
      <w:tr>
        <w:trPr>
          <w:cantSplit/>
        </w:trPr>
        <w:tc>
          <w:tcPr>
            <w:tcW w:type="dxa" w:w="4320"/>
            <w:vAlign w:val="center"/>
            <w:shd w:fill="F1F5F7"/>
          </w:tcPr>
          <w:p>
            <w:pPr>
              <w:spacing w:after="30" w:line="269" w:lineRule="auto" w:before="30"/>
            </w:pPr>
            <w:r>
              <w:rPr>
                <w:b w:val="0"/>
                <w:i w:val="0"/>
                <w:sz w:val="21"/>
              </w:rPr>
              <w:t>Name</w:t>
            </w:r>
          </w:p>
        </w:tc>
        <w:tc>
          <w:tcPr>
            <w:tcW w:type="dxa" w:w="4320"/>
            <w:vAlign w:val="center"/>
            <w:shd w:fill="F1F5F7"/>
          </w:tcPr>
          <w:p>
            <w:pPr>
              <w:spacing w:after="30" w:line="269" w:lineRule="auto" w:before="30"/>
            </w:pPr>
            <w:r>
              <w:rPr>
                <w:b w:val="0"/>
                <w:i w:val="0"/>
                <w:sz w:val="21"/>
              </w:rPr>
              <w:t>Short designation</w:t>
            </w:r>
          </w:p>
        </w:tc>
      </w:tr>
      <w:tr>
        <w:trPr>
          <w:cantSplit/>
        </w:trPr>
        <w:tc>
          <w:tcPr>
            <w:tcW w:type="dxa" w:w="4320"/>
            <w:vAlign w:val="center"/>
          </w:tcPr>
          <w:p>
            <w:pPr>
              <w:spacing w:after="30" w:line="269" w:lineRule="auto" w:before="30"/>
            </w:pPr>
            <w:r>
              <w:rPr>
                <w:b w:val="0"/>
                <w:i w:val="0"/>
                <w:sz w:val="21"/>
              </w:rPr>
              <w:t>Formulation</w:t>
            </w:r>
          </w:p>
        </w:tc>
        <w:tc>
          <w:tcPr>
            <w:tcW w:type="dxa" w:w="4320"/>
            <w:vAlign w:val="center"/>
          </w:tcPr>
          <w:p>
            <w:pPr>
              <w:spacing w:after="30" w:line="269" w:lineRule="auto" w:before="30"/>
            </w:pPr>
            <w:r>
              <w:rPr>
                <w:b w:val="0"/>
                <w:i w:val="0"/>
                <w:sz w:val="21"/>
              </w:rPr>
              <w:t>Exact statement</w:t>
            </w:r>
          </w:p>
        </w:tc>
      </w:tr>
      <w:tr>
        <w:trPr>
          <w:cantSplit/>
        </w:trPr>
        <w:tc>
          <w:tcPr>
            <w:tcW w:type="dxa" w:w="4320"/>
            <w:vAlign w:val="center"/>
            <w:shd w:fill="F1F5F7"/>
          </w:tcPr>
          <w:p>
            <w:pPr>
              <w:spacing w:after="30" w:line="269" w:lineRule="auto" w:before="30"/>
            </w:pPr>
            <w:r>
              <w:rPr>
                <w:b w:val="0"/>
                <w:i w:val="0"/>
                <w:sz w:val="21"/>
              </w:rPr>
              <w:t>Foundation</w:t>
            </w:r>
          </w:p>
        </w:tc>
        <w:tc>
          <w:tcPr>
            <w:tcW w:type="dxa" w:w="4320"/>
            <w:vAlign w:val="center"/>
            <w:shd w:fill="F1F5F7"/>
          </w:tcPr>
          <w:p>
            <w:pPr>
              <w:spacing w:after="30" w:line="269" w:lineRule="auto" w:before="30"/>
            </w:pPr>
            <w:r>
              <w:rPr>
                <w:b w:val="0"/>
                <w:i w:val="0"/>
                <w:sz w:val="21"/>
              </w:rPr>
              <w:t>Principles from which it follows</w:t>
            </w:r>
          </w:p>
        </w:tc>
      </w:tr>
      <w:tr>
        <w:trPr>
          <w:cantSplit/>
        </w:trPr>
        <w:tc>
          <w:tcPr>
            <w:tcW w:type="dxa" w:w="4320"/>
            <w:vAlign w:val="center"/>
          </w:tcPr>
          <w:p>
            <w:pPr>
              <w:spacing w:after="30" w:line="269" w:lineRule="auto" w:before="30"/>
            </w:pPr>
            <w:r>
              <w:rPr>
                <w:b w:val="0"/>
                <w:i w:val="0"/>
                <w:sz w:val="21"/>
              </w:rPr>
              <w:t>Object of protection</w:t>
            </w:r>
          </w:p>
        </w:tc>
        <w:tc>
          <w:tcPr>
            <w:tcW w:type="dxa" w:w="4320"/>
            <w:vAlign w:val="center"/>
          </w:tcPr>
          <w:p>
            <w:pPr>
              <w:spacing w:after="30" w:line="269" w:lineRule="auto" w:before="30"/>
            </w:pPr>
            <w:r>
              <w:rPr>
                <w:b w:val="0"/>
                <w:i w:val="0"/>
                <w:sz w:val="21"/>
              </w:rPr>
              <w:t>The good or freedom it protects</w:t>
            </w:r>
          </w:p>
        </w:tc>
      </w:tr>
      <w:tr>
        <w:trPr>
          <w:cantSplit/>
        </w:trPr>
        <w:tc>
          <w:tcPr>
            <w:tcW w:type="dxa" w:w="4320"/>
            <w:vAlign w:val="center"/>
            <w:shd w:fill="F1F5F7"/>
          </w:tcPr>
          <w:p>
            <w:pPr>
              <w:spacing w:after="30" w:line="269" w:lineRule="auto" w:before="30"/>
            </w:pPr>
            <w:r>
              <w:rPr>
                <w:b w:val="0"/>
                <w:i w:val="0"/>
                <w:sz w:val="21"/>
              </w:rPr>
              <w:t>Violation</w:t>
            </w:r>
          </w:p>
        </w:tc>
        <w:tc>
          <w:tcPr>
            <w:tcW w:type="dxa" w:w="4320"/>
            <w:vAlign w:val="center"/>
            <w:shd w:fill="F1F5F7"/>
          </w:tcPr>
          <w:p>
            <w:pPr>
              <w:spacing w:after="30" w:line="269" w:lineRule="auto" w:before="30"/>
            </w:pPr>
            <w:r>
              <w:rPr>
                <w:b w:val="0"/>
                <w:i w:val="0"/>
                <w:sz w:val="21"/>
              </w:rPr>
              <w:t>What counts as noncompliance</w:t>
            </w:r>
          </w:p>
        </w:tc>
      </w:tr>
      <w:tr>
        <w:trPr>
          <w:cantSplit/>
        </w:trPr>
        <w:tc>
          <w:tcPr>
            <w:tcW w:type="dxa" w:w="4320"/>
            <w:vAlign w:val="center"/>
          </w:tcPr>
          <w:p>
            <w:pPr>
              <w:spacing w:after="30" w:line="269" w:lineRule="auto" w:before="30"/>
            </w:pPr>
            <w:r>
              <w:rPr>
                <w:b w:val="0"/>
                <w:i w:val="0"/>
                <w:sz w:val="21"/>
              </w:rPr>
              <w:t>Conditions</w:t>
            </w:r>
          </w:p>
        </w:tc>
        <w:tc>
          <w:tcPr>
            <w:tcW w:type="dxa" w:w="4320"/>
            <w:vAlign w:val="center"/>
          </w:tcPr>
          <w:p>
            <w:pPr>
              <w:spacing w:after="30" w:line="269" w:lineRule="auto" w:before="30"/>
            </w:pPr>
            <w:r>
              <w:rPr>
                <w:b w:val="0"/>
                <w:i w:val="0"/>
                <w:sz w:val="21"/>
              </w:rPr>
              <w:t>Circumstances in which it applies</w:t>
            </w:r>
          </w:p>
        </w:tc>
      </w:tr>
      <w:tr>
        <w:trPr>
          <w:cantSplit/>
        </w:trPr>
        <w:tc>
          <w:tcPr>
            <w:tcW w:type="dxa" w:w="4320"/>
            <w:vAlign w:val="center"/>
            <w:shd w:fill="F1F5F7"/>
          </w:tcPr>
          <w:p>
            <w:pPr>
              <w:spacing w:after="30" w:line="269" w:lineRule="auto" w:before="30"/>
            </w:pPr>
            <w:r>
              <w:rPr>
                <w:b w:val="0"/>
                <w:i w:val="0"/>
                <w:sz w:val="21"/>
              </w:rPr>
              <w:t>Exceptions</w:t>
            </w:r>
          </w:p>
        </w:tc>
        <w:tc>
          <w:tcPr>
            <w:tcW w:type="dxa" w:w="4320"/>
            <w:vAlign w:val="center"/>
            <w:shd w:fill="F1F5F7"/>
          </w:tcPr>
          <w:p>
            <w:pPr>
              <w:spacing w:after="30" w:line="269" w:lineRule="auto" w:before="30"/>
            </w:pPr>
            <w:r>
              <w:rPr>
                <w:b w:val="0"/>
                <w:i w:val="0"/>
                <w:sz w:val="21"/>
              </w:rPr>
              <w:t>Proposed or established exceptions</w:t>
            </w:r>
          </w:p>
        </w:tc>
      </w:tr>
      <w:tr>
        <w:trPr>
          <w:cantSplit/>
        </w:trPr>
        <w:tc>
          <w:tcPr>
            <w:tcW w:type="dxa" w:w="4320"/>
            <w:vAlign w:val="center"/>
          </w:tcPr>
          <w:p>
            <w:pPr>
              <w:spacing w:after="30" w:line="269" w:lineRule="auto" w:before="30"/>
            </w:pPr>
            <w:r>
              <w:rPr>
                <w:b w:val="0"/>
                <w:i w:val="0"/>
                <w:sz w:val="21"/>
              </w:rPr>
              <w:t>Conflicts</w:t>
            </w:r>
          </w:p>
        </w:tc>
        <w:tc>
          <w:tcPr>
            <w:tcW w:type="dxa" w:w="4320"/>
            <w:vAlign w:val="center"/>
          </w:tcPr>
          <w:p>
            <w:pPr>
              <w:spacing w:after="30" w:line="269" w:lineRule="auto" w:before="30"/>
            </w:pPr>
            <w:r>
              <w:rPr>
                <w:b w:val="0"/>
                <w:i w:val="0"/>
                <w:sz w:val="21"/>
              </w:rPr>
              <w:t>Rules with which it may conflict</w:t>
            </w:r>
          </w:p>
        </w:tc>
      </w:tr>
      <w:tr>
        <w:trPr>
          <w:cantSplit/>
        </w:trPr>
        <w:tc>
          <w:tcPr>
            <w:tcW w:type="dxa" w:w="4320"/>
            <w:vAlign w:val="center"/>
            <w:shd w:fill="F1F5F7"/>
          </w:tcPr>
          <w:p>
            <w:pPr>
              <w:spacing w:after="30" w:line="269" w:lineRule="auto" w:before="30"/>
            </w:pPr>
            <w:r>
              <w:rPr>
                <w:b w:val="0"/>
                <w:i w:val="0"/>
                <w:sz w:val="21"/>
              </w:rPr>
              <w:t>Examples</w:t>
            </w:r>
          </w:p>
        </w:tc>
        <w:tc>
          <w:tcPr>
            <w:tcW w:type="dxa" w:w="4320"/>
            <w:vAlign w:val="center"/>
            <w:shd w:fill="F1F5F7"/>
          </w:tcPr>
          <w:p>
            <w:pPr>
              <w:spacing w:after="30" w:line="269" w:lineRule="auto" w:before="30"/>
            </w:pPr>
            <w:r>
              <w:rPr>
                <w:b w:val="0"/>
                <w:i w:val="0"/>
                <w:sz w:val="21"/>
              </w:rPr>
              <w:t>Practical situations</w:t>
            </w:r>
          </w:p>
        </w:tc>
      </w:tr>
      <w:tr>
        <w:trPr>
          <w:cantSplit/>
        </w:trPr>
        <w:tc>
          <w:tcPr>
            <w:tcW w:type="dxa" w:w="4320"/>
            <w:vAlign w:val="center"/>
          </w:tcPr>
          <w:p>
            <w:pPr>
              <w:spacing w:after="30" w:line="269" w:lineRule="auto" w:before="30"/>
            </w:pPr>
            <w:r>
              <w:rPr>
                <w:b w:val="0"/>
                <w:i w:val="0"/>
                <w:sz w:val="21"/>
              </w:rPr>
              <w:t>Status</w:t>
            </w:r>
          </w:p>
        </w:tc>
        <w:tc>
          <w:tcPr>
            <w:tcW w:type="dxa" w:w="4320"/>
            <w:vAlign w:val="center"/>
          </w:tcPr>
          <w:p>
            <w:pPr>
              <w:spacing w:after="30" w:line="269" w:lineRule="auto" w:before="30"/>
            </w:pPr>
            <w:r>
              <w:rPr>
                <w:b w:val="0"/>
                <w:i w:val="0"/>
                <w:sz w:val="21"/>
              </w:rPr>
              <w:t>Hypothesis, under discussion, approved version</w:t>
            </w:r>
          </w:p>
        </w:tc>
      </w:tr>
      <w:tr>
        <w:trPr>
          <w:cantSplit/>
        </w:trPr>
        <w:tc>
          <w:tcPr>
            <w:tcW w:type="dxa" w:w="4320"/>
            <w:vAlign w:val="center"/>
            <w:shd w:fill="F1F5F7"/>
          </w:tcPr>
          <w:p>
            <w:pPr>
              <w:spacing w:after="30" w:line="269" w:lineRule="auto" w:before="30"/>
            </w:pPr>
            <w:r>
              <w:rPr>
                <w:b w:val="0"/>
                <w:i w:val="0"/>
                <w:sz w:val="21"/>
              </w:rPr>
              <w:t>Version</w:t>
            </w:r>
          </w:p>
        </w:tc>
        <w:tc>
          <w:tcPr>
            <w:tcW w:type="dxa" w:w="4320"/>
            <w:vAlign w:val="center"/>
            <w:shd w:fill="F1F5F7"/>
          </w:tcPr>
          <w:p>
            <w:pPr>
              <w:spacing w:after="30" w:line="269" w:lineRule="auto" w:before="30"/>
            </w:pPr>
            <w:r>
              <w:rPr>
                <w:b w:val="0"/>
                <w:i w:val="0"/>
                <w:sz w:val="21"/>
              </w:rPr>
              <w:t>History of revisions</w:t>
            </w:r>
          </w:p>
        </w:tc>
      </w:tr>
    </w:tbl>
    <w:p>
      <w:pPr>
        <w:spacing w:after="0"/>
      </w:pPr>
    </w:p>
    <w:p>
      <w:pPr/>
      <w:r>
        <w:rPr>
          <w:b w:val="0"/>
          <w:i w:val="0"/>
        </w:rPr>
        <w:t>A strict distinction must be maintained among finally adopted principles, preliminary hypotheses, and proposals still being contested.</w:t>
      </w:r>
    </w:p>
    <w:p>
      <w:pPr/>
      <w:r>
        <w:rPr>
          <w:b w:val="0"/>
          <w:i w:val="0"/>
        </w:rPr>
        <w:t>This is especially important in working with the future AI: an unresolved philosophical dispute must not silently become a mandatory machine rule.</w:t>
      </w:r>
    </w:p>
    <w:p>
      <w:pPr>
        <w:pStyle w:val="MH1"/>
        <w:keepNext/>
      </w:pPr>
      <w:r>
        <w:rPr>
          <w:b w:val="0"/>
          <w:i w:val="0"/>
        </w:rPr>
        <w:t>XVII. A Database of Human Actions and Circumstances</w:t>
      </w:r>
    </w:p>
    <w:p>
      <w:pPr/>
      <w:r>
        <w:rPr>
          <w:b w:val="0"/>
          <w:i w:val="0"/>
        </w:rPr>
        <w:t>The next element is a systematic catalogue of situations.</w:t>
      </w:r>
    </w:p>
    <w:p>
      <w:pPr/>
      <w:r>
        <w:rPr>
          <w:b w:val="0"/>
          <w:i w:val="0"/>
        </w:rPr>
        <w:t>Each situation must be described according to a common scheme.</w:t>
      </w:r>
    </w:p>
    <w:p>
      <w:pPr/>
      <w:r>
        <w:rPr>
          <w:b/>
          <w:i w:val="0"/>
        </w:rPr>
        <w:t>1. Participants.</w:t>
      </w:r>
      <w:r>
        <w:rPr>
          <w:b w:val="0"/>
          <w:i w:val="0"/>
        </w:rPr>
        <w:t xml:space="preserve"> Who acted, and who experienced the consequences?</w:t>
      </w:r>
    </w:p>
    <w:p>
      <w:pPr/>
      <w:r>
        <w:rPr>
          <w:b/>
          <w:i w:val="0"/>
        </w:rPr>
        <w:t>2. Action.</w:t>
      </w:r>
      <w:r>
        <w:rPr>
          <w:b w:val="0"/>
          <w:i w:val="0"/>
        </w:rPr>
        <w:t xml:space="preserve"> What actually happened?</w:t>
      </w:r>
    </w:p>
    <w:p>
      <w:pPr/>
      <w:r>
        <w:rPr>
          <w:b/>
          <w:i w:val="0"/>
        </w:rPr>
        <w:t>3. Context.</w:t>
      </w:r>
      <w:r>
        <w:rPr>
          <w:b w:val="0"/>
          <w:i w:val="0"/>
        </w:rPr>
        <w:t xml:space="preserve"> What circumstances existed before the event?</w:t>
      </w:r>
    </w:p>
    <w:p>
      <w:pPr/>
      <w:r>
        <w:rPr>
          <w:b/>
          <w:i w:val="0"/>
        </w:rPr>
        <w:t>4. Consent.</w:t>
      </w:r>
      <w:r>
        <w:rPr>
          <w:b w:val="0"/>
          <w:i w:val="0"/>
        </w:rPr>
        <w:t xml:space="preserve"> Did the persons affected give voluntary consent, and to what exactly?</w:t>
      </w:r>
    </w:p>
    <w:p>
      <w:pPr/>
      <w:r>
        <w:rPr>
          <w:b/>
          <w:i w:val="0"/>
        </w:rPr>
        <w:t>5. Initiative.</w:t>
      </w:r>
      <w:r>
        <w:rPr>
          <w:b w:val="0"/>
          <w:i w:val="0"/>
        </w:rPr>
        <w:t xml:space="preserve"> Who initiated the interference or conflict?</w:t>
      </w:r>
    </w:p>
    <w:p>
      <w:pPr/>
      <w:r>
        <w:rPr>
          <w:b/>
          <w:i w:val="0"/>
        </w:rPr>
        <w:t>6. Intentions.</w:t>
      </w:r>
      <w:r>
        <w:rPr>
          <w:b w:val="0"/>
          <w:i w:val="0"/>
        </w:rPr>
        <w:t xml:space="preserve"> What can be established about the actors' objectives?</w:t>
      </w:r>
    </w:p>
    <w:p>
      <w:pPr/>
      <w:r>
        <w:rPr>
          <w:b/>
          <w:i w:val="0"/>
        </w:rPr>
        <w:t>7. Motives.</w:t>
      </w:r>
      <w:r>
        <w:rPr>
          <w:b w:val="0"/>
          <w:i w:val="0"/>
        </w:rPr>
        <w:t xml:space="preserve"> What circumstances may have motivated the action?</w:t>
      </w:r>
    </w:p>
    <w:p>
      <w:pPr/>
      <w:r>
        <w:rPr>
          <w:b/>
          <w:i w:val="0"/>
        </w:rPr>
        <w:t>8. Evidence.</w:t>
      </w:r>
      <w:r>
        <w:rPr>
          <w:b w:val="0"/>
          <w:i w:val="0"/>
        </w:rPr>
        <w:t xml:space="preserve"> Which facts have been established, and what sources confirm them?</w:t>
      </w:r>
    </w:p>
    <w:p>
      <w:pPr/>
      <w:r>
        <w:rPr>
          <w:b/>
          <w:i w:val="0"/>
        </w:rPr>
        <w:t>9. Consequences.</w:t>
      </w:r>
      <w:r>
        <w:rPr>
          <w:b w:val="0"/>
          <w:i w:val="0"/>
        </w:rPr>
        <w:t xml:space="preserve"> What harm or benefit resulted?</w:t>
      </w:r>
    </w:p>
    <w:p>
      <w:pPr/>
      <w:r>
        <w:rPr>
          <w:b/>
          <w:i w:val="0"/>
        </w:rPr>
        <w:t>10. Applicable principles.</w:t>
      </w:r>
      <w:r>
        <w:rPr>
          <w:b w:val="0"/>
          <w:i w:val="0"/>
        </w:rPr>
        <w:t xml:space="preserve"> Which moral rules relate to the event?</w:t>
      </w:r>
    </w:p>
    <w:p>
      <w:pPr/>
      <w:r>
        <w:rPr>
          <w:b/>
          <w:i w:val="0"/>
        </w:rPr>
        <w:t>11. Uncertainty.</w:t>
      </w:r>
      <w:r>
        <w:rPr>
          <w:b w:val="0"/>
          <w:i w:val="0"/>
        </w:rPr>
        <w:t xml:space="preserve"> What remains unknown?</w:t>
      </w:r>
    </w:p>
    <w:p>
      <w:pPr/>
      <w:r>
        <w:rPr>
          <w:b/>
          <w:i w:val="0"/>
        </w:rPr>
        <w:t>12. Conclusion.</w:t>
      </w:r>
      <w:r>
        <w:rPr>
          <w:b w:val="0"/>
          <w:i w:val="0"/>
        </w:rPr>
        <w:t xml:space="preserve"> What conclusion is supported by the established facts and principles?</w:t>
      </w:r>
    </w:p>
    <w:p>
      <w:pPr>
        <w:pStyle w:val="MH2"/>
      </w:pPr>
      <w:r>
        <w:rPr>
          <w:b w:val="0"/>
          <w:i w:val="0"/>
        </w:rPr>
        <w:t>Example: A Death During an Attack</w:t>
      </w:r>
    </w:p>
    <w:p>
      <w:pPr/>
      <w:r>
        <w:rPr>
          <w:b w:val="0"/>
          <w:i w:val="0"/>
        </w:rPr>
        <w:t>Person A attacks Person B with a weapon. Person B uses defensive force, as a result of which A dies.</w:t>
      </w:r>
    </w:p>
    <w:p>
      <w:pPr/>
      <w:r>
        <w:rPr>
          <w:b w:val="0"/>
          <w:i w:val="0"/>
        </w:rPr>
        <w:t>The AI must examine whether an attack actually took place, the nature of the threat, the participants' actions, possibilities for ending the threat, and the entire context.</w:t>
      </w:r>
    </w:p>
    <w:p>
      <w:pPr/>
      <w:r>
        <w:rPr>
          <w:b w:val="0"/>
          <w:i w:val="0"/>
        </w:rPr>
        <w:t>B cannot be declared an aggressor solely because B's action caused A's death.</w:t>
      </w:r>
    </w:p>
    <w:p>
      <w:pPr>
        <w:pStyle w:val="MH2"/>
      </w:pPr>
      <w:r>
        <w:rPr>
          <w:b w:val="0"/>
          <w:i w:val="0"/>
        </w:rPr>
        <w:t>Example: Fraud</w:t>
      </w:r>
    </w:p>
    <w:p>
      <w:pPr/>
      <w:r>
        <w:rPr>
          <w:b w:val="0"/>
          <w:i w:val="0"/>
        </w:rPr>
        <w:t>A person promises to deliver goods, receives payment, and fails to fulfill the promise.</w:t>
      </w:r>
    </w:p>
    <w:p>
      <w:pPr/>
      <w:r>
        <w:rPr>
          <w:b w:val="0"/>
          <w:i w:val="0"/>
        </w:rPr>
        <w:t>A moral assessment must establish whether deliberate deception took place or whether an unforeseen circumstance prevented performance of the agreement.</w:t>
      </w:r>
    </w:p>
    <w:p>
      <w:pPr>
        <w:pStyle w:val="MH2"/>
      </w:pPr>
      <w:r>
        <w:rPr>
          <w:b w:val="0"/>
          <w:i w:val="0"/>
        </w:rPr>
        <w:t>Example: Public Justification of Cruelty</w:t>
      </w:r>
    </w:p>
    <w:p>
      <w:pPr/>
      <w:r>
        <w:rPr>
          <w:b w:val="0"/>
          <w:i w:val="0"/>
        </w:rPr>
        <w:t>A person publicly states that a particular group should be subjected to violence.</w:t>
      </w:r>
    </w:p>
    <w:p>
      <w:pPr/>
      <w:r>
        <w:rPr>
          <w:b w:val="0"/>
          <w:i w:val="0"/>
        </w:rPr>
        <w:t>The AI examines the statement's content, context, intention, intended audience, and connection to potential aggression.</w:t>
      </w:r>
    </w:p>
    <w:p>
      <w:pPr/>
      <w:r>
        <w:rPr>
          <w:b w:val="0"/>
          <w:i w:val="0"/>
        </w:rPr>
        <w:t>Such analysis must not automatically turn scientific debate or discussion of a historical document into an accusation.</w:t>
      </w:r>
    </w:p>
    <w:p>
      <w:pPr>
        <w:pStyle w:val="MH2"/>
      </w:pPr>
      <w:r>
        <w:rPr>
          <w:b w:val="0"/>
          <w:i w:val="0"/>
        </w:rPr>
        <w:t>Example: A False Accusation</w:t>
      </w:r>
    </w:p>
    <w:p>
      <w:pPr/>
      <w:r>
        <w:rPr>
          <w:b w:val="0"/>
          <w:i w:val="0"/>
        </w:rPr>
        <w:t>One person knowingly fabricates evidence against another.</w:t>
      </w:r>
    </w:p>
    <w:p>
      <w:pPr/>
      <w:r>
        <w:rPr>
          <w:b w:val="0"/>
          <w:i w:val="0"/>
        </w:rPr>
        <w:t>Here, the moral violation may consist in the very attempt to use the system of justice as an instrument of persecution.</w:t>
      </w:r>
    </w:p>
    <w:p>
      <w:pPr/>
      <w:r>
        <w:rPr>
          <w:b w:val="0"/>
          <w:i w:val="0"/>
        </w:rPr>
        <w:t>Therefore, the universal ability to initiate accusations must be accompanied by the ability to investigate abuse of that ability.</w:t>
      </w:r>
    </w:p>
    <w:p>
      <w:pPr>
        <w:pStyle w:val="MH1"/>
        <w:keepNext/>
      </w:pPr>
      <w:r>
        <w:rPr>
          <w:b w:val="0"/>
          <w:i w:val="0"/>
        </w:rPr>
        <w:t>XVIII. Architecture of the Information System</w:t>
      </w:r>
    </w:p>
    <w:p>
      <w:pPr/>
      <w:r>
        <w:rPr>
          <w:b w:val="0"/>
          <w:i w:val="0"/>
        </w:rPr>
        <w:t>Several interconnected levels will be necessary for the future AI to function fully.</w:t>
      </w:r>
    </w:p>
    <w:p>
      <w:pPr>
        <w:pStyle w:val="MH2"/>
      </w:pPr>
      <w:r>
        <w:rPr>
          <w:b w:val="0"/>
          <w:i w:val="0"/>
        </w:rPr>
        <w:t>Level 1. System of Concepts</w:t>
      </w:r>
    </w:p>
    <w:p>
      <w:pPr/>
      <w:r>
        <w:rPr>
          <w:b w:val="0"/>
          <w:i w:val="0"/>
        </w:rPr>
        <w:t>Definitions, semantic relationships, and distinctions between related concepts.</w:t>
      </w:r>
    </w:p>
    <w:p>
      <w:pPr/>
      <w:r>
        <w:rPr>
          <w:b w:val="0"/>
          <w:i w:val="0"/>
        </w:rPr>
        <w:t>Its foundation is the Universal Philosophical Language.</w:t>
      </w:r>
    </w:p>
    <w:p>
      <w:pPr>
        <w:pStyle w:val="MH2"/>
      </w:pPr>
      <w:r>
        <w:rPr>
          <w:b w:val="0"/>
          <w:i w:val="0"/>
        </w:rPr>
        <w:t>Level 2. System of Moral Principles</w:t>
      </w:r>
    </w:p>
    <w:p>
      <w:pPr/>
      <w:r>
        <w:rPr>
          <w:b w:val="0"/>
          <w:i w:val="0"/>
        </w:rPr>
        <w:t>Voluntaryism, non-aggression, the universality of justice, freedom, equal moral consideration of people, and other adopted propositions.</w:t>
      </w:r>
    </w:p>
    <w:p>
      <w:pPr>
        <w:pStyle w:val="MH2"/>
      </w:pPr>
      <w:r>
        <w:rPr>
          <w:b w:val="0"/>
          <w:i w:val="0"/>
        </w:rPr>
        <w:t>Level 3. Catalogue of Vices and Virtues</w:t>
      </w:r>
    </w:p>
    <w:p>
      <w:pPr/>
      <w:r>
        <w:rPr>
          <w:b w:val="0"/>
          <w:i w:val="0"/>
        </w:rPr>
        <w:t>Sources of morally negative and positive behavior, their characteristics, and their interrelationships.</w:t>
      </w:r>
    </w:p>
    <w:p>
      <w:pPr>
        <w:pStyle w:val="MH2"/>
      </w:pPr>
      <w:r>
        <w:rPr>
          <w:b w:val="0"/>
          <w:i w:val="0"/>
        </w:rPr>
        <w:t>Level 4. Catalogue of Violations</w:t>
      </w:r>
    </w:p>
    <w:p>
      <w:pPr/>
      <w:r>
        <w:rPr>
          <w:b w:val="0"/>
          <w:i w:val="0"/>
        </w:rPr>
        <w:t>Strict definitions of actions that may violate moral principles.</w:t>
      </w:r>
    </w:p>
    <w:p>
      <w:pPr>
        <w:pStyle w:val="MH2"/>
      </w:pPr>
      <w:r>
        <w:rPr>
          <w:b w:val="0"/>
          <w:i w:val="0"/>
        </w:rPr>
        <w:t>Level 5. Database of Circumstances and Typical Situations</w:t>
      </w:r>
    </w:p>
    <w:p>
      <w:pPr/>
      <w:r>
        <w:rPr>
          <w:b w:val="0"/>
          <w:i w:val="0"/>
        </w:rPr>
        <w:t>Models of causal relationships, intentions, consent, danger, defense, and consequences.</w:t>
      </w:r>
    </w:p>
    <w:p>
      <w:pPr>
        <w:pStyle w:val="MH2"/>
      </w:pPr>
      <w:r>
        <w:rPr>
          <w:b w:val="0"/>
          <w:i w:val="0"/>
        </w:rPr>
        <w:t>Level 6. Research Environment</w:t>
      </w:r>
    </w:p>
    <w:p>
      <w:pPr/>
      <w:r>
        <w:rPr>
          <w:b w:val="0"/>
          <w:i w:val="0"/>
        </w:rPr>
        <w:t>Opportunities for individual discussion with the AI, submission of testimony, and formulation of arguments.</w:t>
      </w:r>
    </w:p>
    <w:p>
      <w:pPr>
        <w:pStyle w:val="MH2"/>
      </w:pPr>
      <w:r>
        <w:rPr>
          <w:b w:val="0"/>
          <w:i w:val="0"/>
        </w:rPr>
        <w:t>Level 7. Intelligent Establishment of Truth</w:t>
      </w:r>
    </w:p>
    <w:p>
      <w:pPr/>
      <w:r>
        <w:rPr>
          <w:b w:val="0"/>
          <w:i w:val="0"/>
        </w:rPr>
        <w:t>The future AI analyzes facts and moral rules and formulates a final conclusion.</w:t>
      </w:r>
    </w:p>
    <w:p>
      <w:pPr>
        <w:pStyle w:val="MH2"/>
      </w:pPr>
      <w:r>
        <w:rPr>
          <w:b w:val="0"/>
          <w:i w:val="0"/>
        </w:rPr>
        <w:t>Level 8. System of Protection and the Realization of Justice</w:t>
      </w:r>
    </w:p>
    <w:p>
      <w:pPr/>
      <w:r>
        <w:rPr>
          <w:b w:val="0"/>
          <w:i w:val="0"/>
        </w:rPr>
        <w:t>Voluntarily organized cooperation among people to assist those harmed and prevent further aggression.</w:t>
      </w:r>
    </w:p>
    <w:p>
      <w:pPr/>
      <w:r>
        <w:rPr>
          <w:b w:val="0"/>
          <w:i w:val="0"/>
        </w:rPr>
        <w:t>The procedures for applying binding measures must receive separate philosophical justification.</w:t>
      </w:r>
    </w:p>
    <w:p>
      <w:pPr>
        <w:pStyle w:val="MH1"/>
        <w:keepNext/>
      </w:pPr>
      <w:r>
        <w:rPr>
          <w:b w:val="0"/>
          <w:i w:val="0"/>
        </w:rPr>
        <w:t>XIX. Preventing Evil as an Independent Task</w:t>
      </w:r>
    </w:p>
    <w:p>
      <w:pPr/>
      <w:r>
        <w:rPr>
          <w:b w:val="0"/>
          <w:i w:val="0"/>
        </w:rPr>
        <w:t>The moral system must not become exclusively a system of punishments.</w:t>
      </w:r>
    </w:p>
    <w:p>
      <w:pPr/>
      <w:r>
        <w:rPr>
          <w:b w:val="0"/>
          <w:i w:val="0"/>
        </w:rPr>
        <w:t>If its purpose is to prevent the emergence of evil, the causes of aggressive behavior must be investigated.</w:t>
      </w:r>
    </w:p>
    <w:p>
      <w:pPr/>
      <w:r>
        <w:rPr>
          <w:b w:val="0"/>
          <w:i w:val="0"/>
        </w:rPr>
        <w:t>Possible contributing factors include:</w:t>
      </w:r>
    </w:p>
    <w:p>
      <w:pPr>
        <w:spacing w:after="100"/>
        <w:ind w:left="490" w:hanging="317"/>
      </w:pPr>
      <w:r>
        <w:rPr>
          <w:b w:val="0"/>
        </w:rPr>
        <w:t xml:space="preserve">•  </w:t>
      </w:r>
      <w:r>
        <w:rPr>
          <w:b w:val="0"/>
          <w:i w:val="0"/>
        </w:rPr>
        <w:t>Upbringing in an atmosphere of hatred.</w:t>
      </w:r>
    </w:p>
    <w:p>
      <w:pPr>
        <w:spacing w:after="100"/>
        <w:ind w:left="490" w:hanging="317"/>
      </w:pPr>
      <w:r>
        <w:rPr>
          <w:b w:val="0"/>
        </w:rPr>
        <w:t xml:space="preserve">•  </w:t>
      </w:r>
      <w:r>
        <w:rPr>
          <w:b w:val="0"/>
          <w:i w:val="0"/>
        </w:rPr>
        <w:t>Propaganda claiming the superiority of certain people over others.</w:t>
      </w:r>
    </w:p>
    <w:p>
      <w:pPr>
        <w:spacing w:after="100"/>
        <w:ind w:left="490" w:hanging="317"/>
      </w:pPr>
      <w:r>
        <w:rPr>
          <w:b w:val="0"/>
        </w:rPr>
        <w:t xml:space="preserve">•  </w:t>
      </w:r>
      <w:r>
        <w:rPr>
          <w:b w:val="0"/>
          <w:i w:val="0"/>
        </w:rPr>
        <w:t>Justification of exploitation and domination.</w:t>
      </w:r>
    </w:p>
    <w:p>
      <w:pPr>
        <w:spacing w:after="100"/>
        <w:ind w:left="490" w:hanging="317"/>
      </w:pPr>
      <w:r>
        <w:rPr>
          <w:b w:val="0"/>
        </w:rPr>
        <w:t xml:space="preserve">•  </w:t>
      </w:r>
      <w:r>
        <w:rPr>
          <w:b w:val="0"/>
          <w:i w:val="0"/>
        </w:rPr>
        <w:t>Destruction of trust and human solidarity.</w:t>
      </w:r>
    </w:p>
    <w:p>
      <w:pPr>
        <w:spacing w:after="100"/>
        <w:ind w:left="490" w:hanging="317"/>
      </w:pPr>
      <w:r>
        <w:rPr>
          <w:b w:val="0"/>
        </w:rPr>
        <w:t xml:space="preserve">•  </w:t>
      </w:r>
      <w:r>
        <w:rPr>
          <w:b w:val="0"/>
          <w:i w:val="0"/>
        </w:rPr>
        <w:t>Dissemination of false information.</w:t>
      </w:r>
    </w:p>
    <w:p>
      <w:pPr>
        <w:spacing w:after="100"/>
        <w:ind w:left="490" w:hanging="317"/>
      </w:pPr>
      <w:r>
        <w:rPr>
          <w:b w:val="0"/>
        </w:rPr>
        <w:t xml:space="preserve">•  </w:t>
      </w:r>
      <w:r>
        <w:rPr>
          <w:b w:val="0"/>
          <w:i w:val="0"/>
        </w:rPr>
        <w:t>Conditions of dependence and helplessness.</w:t>
      </w:r>
    </w:p>
    <w:p>
      <w:pPr>
        <w:spacing w:after="100"/>
        <w:ind w:left="490" w:hanging="317"/>
      </w:pPr>
      <w:r>
        <w:rPr>
          <w:b w:val="0"/>
        </w:rPr>
        <w:t xml:space="preserve">•  </w:t>
      </w:r>
      <w:r>
        <w:rPr>
          <w:b w:val="0"/>
          <w:i w:val="0"/>
        </w:rPr>
        <w:t>Impunity for proven aggression.</w:t>
      </w:r>
    </w:p>
    <w:p>
      <w:pPr>
        <w:spacing w:after="100"/>
        <w:ind w:left="490" w:hanging="317"/>
      </w:pPr>
      <w:r>
        <w:rPr>
          <w:b w:val="0"/>
        </w:rPr>
        <w:t xml:space="preserve">•  </w:t>
      </w:r>
      <w:r>
        <w:rPr>
          <w:b w:val="0"/>
          <w:i w:val="0"/>
        </w:rPr>
        <w:t>Reproduction of unjust social relationships.</w:t>
      </w:r>
    </w:p>
    <w:p>
      <w:pPr/>
      <w:r>
        <w:rPr>
          <w:b w:val="0"/>
          <w:i w:val="0"/>
        </w:rPr>
        <w:t>None of these factors should be presumed to cause aggression inevitably. Causal relationships must be investigated, and established regularities distinguished from assumptions.</w:t>
      </w:r>
    </w:p>
    <w:p>
      <w:pPr/>
      <w:r>
        <w:rPr>
          <w:b w:val="0"/>
          <w:i w:val="0"/>
        </w:rPr>
        <w:t>To prevent harm, the system may develop moral education, voluntary conflict resolution, detection of deception, assistance to people harmed, and advance warning of dangerous situations.</w:t>
      </w:r>
    </w:p>
    <w:p>
      <w:pPr/>
      <w:r>
        <w:rPr>
          <w:b w:val="0"/>
          <w:i w:val="0"/>
        </w:rPr>
        <w:t xml:space="preserve">A particularly promising direction is </w:t>
      </w:r>
      <w:r>
        <w:rPr>
          <w:b/>
          <w:i w:val="0"/>
        </w:rPr>
        <w:t>voluntary moral dialogue between a person and an AI</w:t>
      </w:r>
      <w:r>
        <w:rPr>
          <w:b w:val="0"/>
          <w:i w:val="0"/>
        </w:rPr>
        <w:t>.</w:t>
      </w:r>
    </w:p>
    <w:p>
      <w:pPr/>
      <w:r>
        <w:rPr>
          <w:b w:val="0"/>
          <w:i w:val="0"/>
        </w:rPr>
        <w:t>Such an AI could help people examine their motives, notice contradictions, consider the interests of others, and find peaceful solutions before a conflict arises.</w:t>
      </w:r>
    </w:p>
    <w:p>
      <w:pPr/>
      <w:r>
        <w:rPr>
          <w:b w:val="0"/>
          <w:i w:val="0"/>
        </w:rPr>
        <w:t>This direction must be distinguished from compulsory surveillance of private thoughts and private life.</w:t>
      </w:r>
    </w:p>
    <w:p>
      <w:pPr/>
      <w:r>
        <w:rPr>
          <w:b w:val="0"/>
          <w:i w:val="0"/>
        </w:rPr>
        <w:t>Moral education must not become universal surveillance.</w:t>
      </w:r>
    </w:p>
    <w:p>
      <w:pPr>
        <w:pStyle w:val="MH1"/>
        <w:keepNext/>
      </w:pPr>
      <w:r>
        <w:rPr>
          <w:b w:val="0"/>
          <w:i w:val="0"/>
        </w:rPr>
        <w:t>XX. How to Write the Book “Human Morality” in Practice</w:t>
      </w:r>
    </w:p>
    <w:p>
      <w:pPr/>
      <w:r>
        <w:rPr>
          <w:b w:val="0"/>
          <w:i w:val="0"/>
        </w:rPr>
        <w:t>It is proposed to organize the book into five parts.</w:t>
      </w:r>
    </w:p>
    <w:p>
      <w:pPr>
        <w:pStyle w:val="MH2"/>
      </w:pPr>
      <w:r>
        <w:rPr>
          <w:b w:val="0"/>
          <w:i w:val="0"/>
        </w:rPr>
        <w:t>Part One. The Foundations of Morality</w:t>
      </w:r>
    </w:p>
    <w:p>
      <w:pPr/>
      <w:r>
        <w:rPr>
          <w:b w:val="0"/>
          <w:i w:val="0"/>
        </w:rPr>
        <w:t>Chapters:</w:t>
      </w:r>
    </w:p>
    <w:p>
      <w:pPr>
        <w:spacing w:after="100"/>
        <w:ind w:left="490" w:hanging="317"/>
      </w:pPr>
      <w:r>
        <w:rPr>
          <w:b/>
        </w:rPr>
        <w:t xml:space="preserve">1. </w:t>
      </w:r>
      <w:r>
        <w:rPr>
          <w:b w:val="0"/>
          <w:i w:val="0"/>
        </w:rPr>
        <w:t>The Human Being and Morality.</w:t>
      </w:r>
    </w:p>
    <w:p>
      <w:pPr>
        <w:spacing w:after="100"/>
        <w:ind w:left="490" w:hanging="317"/>
      </w:pPr>
      <w:r>
        <w:rPr>
          <w:b/>
        </w:rPr>
        <w:t xml:space="preserve">2. </w:t>
      </w:r>
      <w:r>
        <w:rPr>
          <w:b w:val="0"/>
          <w:i w:val="0"/>
        </w:rPr>
        <w:t>The Origins of Moral Ideas.</w:t>
      </w:r>
    </w:p>
    <w:p>
      <w:pPr>
        <w:spacing w:after="100"/>
        <w:ind w:left="490" w:hanging="317"/>
      </w:pPr>
      <w:r>
        <w:rPr>
          <w:b/>
        </w:rPr>
        <w:t xml:space="preserve">3. </w:t>
      </w:r>
      <w:r>
        <w:rPr>
          <w:b w:val="0"/>
          <w:i w:val="0"/>
        </w:rPr>
        <w:t>Culture and Upbringing.</w:t>
      </w:r>
    </w:p>
    <w:p>
      <w:pPr>
        <w:spacing w:after="100"/>
        <w:ind w:left="490" w:hanging="317"/>
      </w:pPr>
      <w:r>
        <w:rPr>
          <w:b/>
        </w:rPr>
        <w:t xml:space="preserve">4. </w:t>
      </w:r>
      <w:r>
        <w:rPr>
          <w:b w:val="0"/>
          <w:i w:val="0"/>
        </w:rPr>
        <w:t>Compassion, Solidarity, and Love.</w:t>
      </w:r>
    </w:p>
    <w:p>
      <w:pPr>
        <w:spacing w:after="100"/>
        <w:ind w:left="490" w:hanging="317"/>
      </w:pPr>
      <w:r>
        <w:rPr>
          <w:b/>
        </w:rPr>
        <w:t xml:space="preserve">5. </w:t>
      </w:r>
      <w:r>
        <w:rPr>
          <w:b w:val="0"/>
          <w:i w:val="0"/>
        </w:rPr>
        <w:t>Human Freedom.</w:t>
      </w:r>
    </w:p>
    <w:p>
      <w:pPr>
        <w:spacing w:after="100"/>
        <w:ind w:left="490" w:hanging="317"/>
      </w:pPr>
      <w:r>
        <w:rPr>
          <w:b/>
        </w:rPr>
        <w:t xml:space="preserve">6. </w:t>
      </w:r>
      <w:r>
        <w:rPr>
          <w:b w:val="0"/>
          <w:i w:val="0"/>
        </w:rPr>
        <w:t>Voluntaryism.</w:t>
      </w:r>
    </w:p>
    <w:p>
      <w:pPr>
        <w:spacing w:after="100"/>
        <w:ind w:left="490" w:hanging="317"/>
      </w:pPr>
      <w:r>
        <w:rPr>
          <w:b/>
        </w:rPr>
        <w:t xml:space="preserve">7. </w:t>
      </w:r>
      <w:r>
        <w:rPr>
          <w:b w:val="0"/>
          <w:i w:val="0"/>
        </w:rPr>
        <w:t>The Principle of Non-Aggression.</w:t>
      </w:r>
    </w:p>
    <w:p>
      <w:pPr>
        <w:spacing w:after="100"/>
        <w:ind w:left="490" w:hanging="317"/>
      </w:pPr>
      <w:r>
        <w:rPr>
          <w:b/>
        </w:rPr>
        <w:t xml:space="preserve">8. </w:t>
      </w:r>
      <w:r>
        <w:rPr>
          <w:b w:val="0"/>
          <w:i w:val="0"/>
        </w:rPr>
        <w:t>Universal Justice.</w:t>
      </w:r>
    </w:p>
    <w:p>
      <w:pPr>
        <w:pStyle w:val="MH2"/>
      </w:pPr>
      <w:r>
        <w:rPr>
          <w:b w:val="0"/>
          <w:i w:val="0"/>
        </w:rPr>
        <w:t>Part Two. Good, Evil, and Human Vices</w:t>
      </w:r>
    </w:p>
    <w:p>
      <w:pPr/>
      <w:r>
        <w:rPr>
          <w:b w:val="0"/>
          <w:i w:val="0"/>
        </w:rPr>
        <w:t>Chapters:</w:t>
      </w:r>
    </w:p>
    <w:p>
      <w:pPr>
        <w:spacing w:after="100"/>
        <w:ind w:left="490" w:hanging="317"/>
      </w:pPr>
      <w:r>
        <w:rPr>
          <w:b/>
        </w:rPr>
        <w:t xml:space="preserve">9. </w:t>
      </w:r>
      <w:r>
        <w:rPr>
          <w:b w:val="0"/>
          <w:i w:val="0"/>
        </w:rPr>
        <w:t>What Good and Evil Mean.</w:t>
      </w:r>
    </w:p>
    <w:p>
      <w:pPr>
        <w:spacing w:after="100"/>
        <w:ind w:left="490" w:hanging="317"/>
      </w:pPr>
      <w:r>
        <w:rPr>
          <w:b/>
        </w:rPr>
        <w:t xml:space="preserve">10. </w:t>
      </w:r>
      <w:r>
        <w:rPr>
          <w:b w:val="0"/>
          <w:i w:val="0"/>
        </w:rPr>
        <w:t>Intention, Motive, and Action.</w:t>
      </w:r>
    </w:p>
    <w:p>
      <w:pPr>
        <w:spacing w:after="100"/>
        <w:ind w:left="490" w:hanging="317"/>
      </w:pPr>
      <w:r>
        <w:rPr>
          <w:b/>
        </w:rPr>
        <w:t xml:space="preserve">11. </w:t>
      </w:r>
      <w:r>
        <w:rPr>
          <w:b w:val="0"/>
          <w:i w:val="0"/>
        </w:rPr>
        <w:t>Hatred, Hostility, and Cruelty.</w:t>
      </w:r>
    </w:p>
    <w:p>
      <w:pPr>
        <w:spacing w:after="100"/>
        <w:ind w:left="490" w:hanging="317"/>
      </w:pPr>
      <w:r>
        <w:rPr>
          <w:b/>
        </w:rPr>
        <w:t xml:space="preserve">12. </w:t>
      </w:r>
      <w:r>
        <w:rPr>
          <w:b w:val="0"/>
          <w:i w:val="0"/>
        </w:rPr>
        <w:t>Greed, Selfishness, and Exploitation.</w:t>
      </w:r>
    </w:p>
    <w:p>
      <w:pPr>
        <w:spacing w:after="100"/>
        <w:ind w:left="490" w:hanging="317"/>
      </w:pPr>
      <w:r>
        <w:rPr>
          <w:b/>
        </w:rPr>
        <w:t xml:space="preserve">13. </w:t>
      </w:r>
      <w:r>
        <w:rPr>
          <w:b w:val="0"/>
          <w:i w:val="0"/>
        </w:rPr>
        <w:t>Domination, Slavery, and Coercion.</w:t>
      </w:r>
    </w:p>
    <w:p>
      <w:pPr>
        <w:spacing w:after="100"/>
        <w:ind w:left="490" w:hanging="317"/>
      </w:pPr>
      <w:r>
        <w:rPr>
          <w:b/>
        </w:rPr>
        <w:t xml:space="preserve">14. </w:t>
      </w:r>
      <w:r>
        <w:rPr>
          <w:b w:val="0"/>
          <w:i w:val="0"/>
        </w:rPr>
        <w:t>Deception, Manipulation, and Propaganda.</w:t>
      </w:r>
    </w:p>
    <w:p>
      <w:pPr>
        <w:spacing w:after="100"/>
        <w:ind w:left="490" w:hanging="317"/>
      </w:pPr>
      <w:r>
        <w:rPr>
          <w:b/>
        </w:rPr>
        <w:t xml:space="preserve">15. </w:t>
      </w:r>
      <w:r>
        <w:rPr>
          <w:b w:val="0"/>
          <w:i w:val="0"/>
        </w:rPr>
        <w:t>Discrimination and Social Privileges.</w:t>
      </w:r>
    </w:p>
    <w:p>
      <w:pPr>
        <w:spacing w:after="100"/>
        <w:ind w:left="490" w:hanging="317"/>
      </w:pPr>
      <w:r>
        <w:rPr>
          <w:b/>
        </w:rPr>
        <w:t xml:space="preserve">16. </w:t>
      </w:r>
      <w:r>
        <w:rPr>
          <w:b w:val="0"/>
          <w:i w:val="0"/>
        </w:rPr>
        <w:t>Human Virtues.</w:t>
      </w:r>
    </w:p>
    <w:p>
      <w:pPr>
        <w:spacing w:after="100"/>
        <w:ind w:left="490" w:hanging="317"/>
      </w:pPr>
      <w:r>
        <w:rPr>
          <w:b/>
        </w:rPr>
        <w:t xml:space="preserve">17. </w:t>
      </w:r>
      <w:r>
        <w:rPr>
          <w:b w:val="0"/>
          <w:i w:val="0"/>
        </w:rPr>
        <w:t>Responsibility for Harm Caused.</w:t>
      </w:r>
    </w:p>
    <w:p>
      <w:pPr>
        <w:pStyle w:val="MH2"/>
      </w:pPr>
      <w:r>
        <w:rPr>
          <w:b w:val="0"/>
          <w:i w:val="0"/>
        </w:rPr>
        <w:t>Part Three. Morality and Society</w:t>
      </w:r>
    </w:p>
    <w:p>
      <w:pPr/>
      <w:r>
        <w:rPr>
          <w:b w:val="0"/>
          <w:i w:val="0"/>
        </w:rPr>
        <w:t>Chapters:</w:t>
      </w:r>
    </w:p>
    <w:p>
      <w:pPr>
        <w:spacing w:after="100"/>
        <w:ind w:left="490" w:hanging="317"/>
      </w:pPr>
      <w:r>
        <w:rPr>
          <w:b/>
        </w:rPr>
        <w:t xml:space="preserve">18. </w:t>
      </w:r>
      <w:r>
        <w:rPr>
          <w:b w:val="0"/>
          <w:i w:val="0"/>
        </w:rPr>
        <w:t>Morality Across Cultures.</w:t>
      </w:r>
    </w:p>
    <w:p>
      <w:pPr>
        <w:spacing w:after="100"/>
        <w:ind w:left="490" w:hanging="317"/>
      </w:pPr>
      <w:r>
        <w:rPr>
          <w:b/>
        </w:rPr>
        <w:t xml:space="preserve">19. </w:t>
      </w:r>
      <w:r>
        <w:rPr>
          <w:b w:val="0"/>
          <w:i w:val="0"/>
        </w:rPr>
        <w:t>The War of All Against All.</w:t>
      </w:r>
    </w:p>
    <w:p>
      <w:pPr>
        <w:spacing w:after="100"/>
        <w:ind w:left="490" w:hanging="317"/>
      </w:pPr>
      <w:r>
        <w:rPr>
          <w:b/>
        </w:rPr>
        <w:t xml:space="preserve">20. </w:t>
      </w:r>
      <w:r>
        <w:rPr>
          <w:b w:val="0"/>
          <w:i w:val="0"/>
        </w:rPr>
        <w:t>The Rule of Force and the Moral Justification of Domination.</w:t>
      </w:r>
    </w:p>
    <w:p>
      <w:pPr>
        <w:spacing w:after="100"/>
        <w:ind w:left="490" w:hanging="317"/>
      </w:pPr>
      <w:r>
        <w:rPr>
          <w:b/>
        </w:rPr>
        <w:t xml:space="preserve">21. </w:t>
      </w:r>
      <w:r>
        <w:rPr>
          <w:b w:val="0"/>
          <w:i w:val="0"/>
        </w:rPr>
        <w:t>Voluntary Communities.</w:t>
      </w:r>
    </w:p>
    <w:p>
      <w:pPr>
        <w:spacing w:after="100"/>
        <w:ind w:left="490" w:hanging="317"/>
      </w:pPr>
      <w:r>
        <w:rPr>
          <w:b/>
        </w:rPr>
        <w:t xml:space="preserve">22. </w:t>
      </w:r>
      <w:r>
        <w:rPr>
          <w:b w:val="0"/>
          <w:i w:val="0"/>
        </w:rPr>
        <w:t>The Oath of Service to Morality.</w:t>
      </w:r>
    </w:p>
    <w:p>
      <w:pPr>
        <w:spacing w:after="100"/>
        <w:ind w:left="490" w:hanging="317"/>
      </w:pPr>
      <w:r>
        <w:rPr>
          <w:b/>
        </w:rPr>
        <w:t xml:space="preserve">23. </w:t>
      </w:r>
      <w:r>
        <w:rPr>
          <w:b w:val="0"/>
          <w:i w:val="0"/>
        </w:rPr>
        <w:t>Solidarity in the Defense of Human Beings.</w:t>
      </w:r>
    </w:p>
    <w:p>
      <w:pPr>
        <w:spacing w:after="100"/>
        <w:ind w:left="490" w:hanging="317"/>
      </w:pPr>
      <w:r>
        <w:rPr>
          <w:b/>
        </w:rPr>
        <w:t xml:space="preserve">24. </w:t>
      </w:r>
      <w:r>
        <w:rPr>
          <w:b w:val="0"/>
          <w:i w:val="0"/>
        </w:rPr>
        <w:t>Overcoming Social Aggression.</w:t>
      </w:r>
    </w:p>
    <w:p>
      <w:pPr>
        <w:spacing w:after="100"/>
        <w:ind w:left="490" w:hanging="317"/>
      </w:pPr>
      <w:r>
        <w:rPr>
          <w:b/>
        </w:rPr>
        <w:t xml:space="preserve">25. </w:t>
      </w:r>
      <w:r>
        <w:rPr>
          <w:b w:val="0"/>
          <w:i w:val="0"/>
        </w:rPr>
        <w:t>Justice Without Privileges.</w:t>
      </w:r>
    </w:p>
    <w:p>
      <w:pPr>
        <w:pStyle w:val="MH2"/>
      </w:pPr>
      <w:r>
        <w:rPr>
          <w:b w:val="0"/>
          <w:i w:val="0"/>
        </w:rPr>
        <w:t>Part Four. World Justice</w:t>
      </w:r>
    </w:p>
    <w:p>
      <w:pPr/>
      <w:r>
        <w:rPr>
          <w:b w:val="0"/>
          <w:i w:val="0"/>
        </w:rPr>
        <w:t>Chapters:</w:t>
      </w:r>
    </w:p>
    <w:p>
      <w:pPr>
        <w:spacing w:after="100"/>
        <w:ind w:left="490" w:hanging="317"/>
      </w:pPr>
      <w:r>
        <w:rPr>
          <w:b/>
        </w:rPr>
        <w:t xml:space="preserve">26. </w:t>
      </w:r>
      <w:r>
        <w:rPr>
          <w:b w:val="0"/>
          <w:i w:val="0"/>
        </w:rPr>
        <w:t>From Moral Principles to the Establishment of Facts.</w:t>
      </w:r>
    </w:p>
    <w:p>
      <w:pPr>
        <w:spacing w:after="100"/>
        <w:ind w:left="490" w:hanging="317"/>
      </w:pPr>
      <w:r>
        <w:rPr>
          <w:b/>
        </w:rPr>
        <w:t xml:space="preserve">27. </w:t>
      </w:r>
      <w:r>
        <w:rPr>
          <w:b w:val="0"/>
          <w:i w:val="0"/>
        </w:rPr>
        <w:t>Universal Initiation of Accusations.</w:t>
      </w:r>
    </w:p>
    <w:p>
      <w:pPr>
        <w:spacing w:after="100"/>
        <w:ind w:left="490" w:hanging="317"/>
      </w:pPr>
      <w:r>
        <w:rPr>
          <w:b/>
        </w:rPr>
        <w:t xml:space="preserve">28. </w:t>
      </w:r>
      <w:r>
        <w:rPr>
          <w:b w:val="0"/>
          <w:i w:val="0"/>
        </w:rPr>
        <w:t>Examination of Evidence.</w:t>
      </w:r>
    </w:p>
    <w:p>
      <w:pPr>
        <w:spacing w:after="100"/>
        <w:ind w:left="490" w:hanging="317"/>
      </w:pPr>
      <w:r>
        <w:rPr>
          <w:b/>
        </w:rPr>
        <w:t xml:space="preserve">29. </w:t>
      </w:r>
      <w:r>
        <w:rPr>
          <w:b w:val="0"/>
          <w:i w:val="0"/>
        </w:rPr>
        <w:t>Free Participation by Humanity.</w:t>
      </w:r>
    </w:p>
    <w:p>
      <w:pPr>
        <w:spacing w:after="100"/>
        <w:ind w:left="490" w:hanging="317"/>
      </w:pPr>
      <w:r>
        <w:rPr>
          <w:b/>
        </w:rPr>
        <w:t xml:space="preserve">30. </w:t>
      </w:r>
      <w:r>
        <w:rPr>
          <w:b w:val="0"/>
          <w:i w:val="0"/>
        </w:rPr>
        <w:t>Defense of the Accused.</w:t>
      </w:r>
    </w:p>
    <w:p>
      <w:pPr>
        <w:spacing w:after="100"/>
        <w:ind w:left="490" w:hanging="317"/>
      </w:pPr>
      <w:r>
        <w:rPr>
          <w:b/>
        </w:rPr>
        <w:t xml:space="preserve">31. </w:t>
      </w:r>
      <w:r>
        <w:rPr>
          <w:b w:val="0"/>
          <w:i w:val="0"/>
        </w:rPr>
        <w:t>The Independent AI of World Justice.</w:t>
      </w:r>
    </w:p>
    <w:p>
      <w:pPr>
        <w:spacing w:after="100"/>
        <w:ind w:left="490" w:hanging="317"/>
      </w:pPr>
      <w:r>
        <w:rPr>
          <w:b/>
        </w:rPr>
        <w:t xml:space="preserve">32. </w:t>
      </w:r>
      <w:r>
        <w:rPr>
          <w:b w:val="0"/>
          <w:i w:val="0"/>
        </w:rPr>
        <w:t>The Victim's Will and the Aggressor's Responsibility.</w:t>
      </w:r>
    </w:p>
    <w:p>
      <w:pPr>
        <w:spacing w:after="100"/>
        <w:ind w:left="490" w:hanging="317"/>
      </w:pPr>
      <w:r>
        <w:rPr>
          <w:b/>
        </w:rPr>
        <w:t xml:space="preserve">33. </w:t>
      </w:r>
      <w:r>
        <w:rPr>
          <w:b w:val="0"/>
          <w:i w:val="0"/>
        </w:rPr>
        <w:t>Principles of Collective Defense.</w:t>
      </w:r>
    </w:p>
    <w:p>
      <w:pPr>
        <w:spacing w:after="100"/>
        <w:ind w:left="490" w:hanging="317"/>
      </w:pPr>
      <w:r>
        <w:rPr>
          <w:b/>
        </w:rPr>
        <w:t xml:space="preserve">34. </w:t>
      </w:r>
      <w:r>
        <w:rPr>
          <w:b w:val="0"/>
          <w:i w:val="0"/>
        </w:rPr>
        <w:t>Preventing Abuses of the System.</w:t>
      </w:r>
    </w:p>
    <w:p>
      <w:pPr>
        <w:spacing w:after="100"/>
        <w:ind w:left="490" w:hanging="317"/>
      </w:pPr>
      <w:r>
        <w:rPr>
          <w:b/>
        </w:rPr>
        <w:t xml:space="preserve">35. </w:t>
      </w:r>
      <w:r>
        <w:rPr>
          <w:b w:val="0"/>
          <w:i w:val="0"/>
        </w:rPr>
        <w:t>A New System of Just Human Coexistence.</w:t>
      </w:r>
    </w:p>
    <w:p>
      <w:pPr>
        <w:pStyle w:val="MH2"/>
      </w:pPr>
      <w:r>
        <w:rPr>
          <w:b w:val="0"/>
          <w:i w:val="0"/>
        </w:rPr>
        <w:t>Part Five. Universal AI for Morality</w:t>
      </w:r>
    </w:p>
    <w:p>
      <w:pPr/>
      <w:r>
        <w:rPr>
          <w:b w:val="0"/>
          <w:i w:val="0"/>
        </w:rPr>
        <w:t>Chapters:</w:t>
      </w:r>
    </w:p>
    <w:p>
      <w:pPr>
        <w:spacing w:after="100"/>
        <w:ind w:left="490" w:hanging="317"/>
      </w:pPr>
      <w:r>
        <w:rPr>
          <w:b/>
        </w:rPr>
        <w:t xml:space="preserve">36. </w:t>
      </w:r>
      <w:r>
        <w:rPr>
          <w:b w:val="0"/>
          <w:i w:val="0"/>
        </w:rPr>
        <w:t>Morality as a System of Precise Concepts.</w:t>
      </w:r>
    </w:p>
    <w:p>
      <w:pPr>
        <w:spacing w:after="100"/>
        <w:ind w:left="490" w:hanging="317"/>
      </w:pPr>
      <w:r>
        <w:rPr>
          <w:b/>
        </w:rPr>
        <w:t xml:space="preserve">37. </w:t>
      </w:r>
      <w:r>
        <w:rPr>
          <w:b w:val="0"/>
          <w:i w:val="0"/>
        </w:rPr>
        <w:t>The Universal Philosophical Language.</w:t>
      </w:r>
    </w:p>
    <w:p>
      <w:pPr>
        <w:spacing w:after="100"/>
        <w:ind w:left="490" w:hanging="317"/>
      </w:pPr>
      <w:r>
        <w:rPr>
          <w:b/>
        </w:rPr>
        <w:t xml:space="preserve">38. </w:t>
      </w:r>
      <w:r>
        <w:rPr>
          <w:b w:val="0"/>
          <w:i w:val="0"/>
        </w:rPr>
        <w:t>The Database of Vices, Virtues, and Violations.</w:t>
      </w:r>
    </w:p>
    <w:p>
      <w:pPr>
        <w:spacing w:after="100"/>
        <w:ind w:left="490" w:hanging="317"/>
      </w:pPr>
      <w:r>
        <w:rPr>
          <w:b/>
        </w:rPr>
        <w:t xml:space="preserve">39. </w:t>
      </w:r>
      <w:r>
        <w:rPr>
          <w:b w:val="0"/>
          <w:i w:val="0"/>
        </w:rPr>
        <w:t>Representing Moral Principles in Machine-Readable Form.</w:t>
      </w:r>
    </w:p>
    <w:p>
      <w:pPr>
        <w:spacing w:after="100"/>
        <w:ind w:left="490" w:hanging="317"/>
      </w:pPr>
      <w:r>
        <w:rPr>
          <w:b/>
        </w:rPr>
        <w:t xml:space="preserve">40. </w:t>
      </w:r>
      <w:r>
        <w:rPr>
          <w:b w:val="0"/>
          <w:i w:val="0"/>
        </w:rPr>
        <w:t>Investigating Human Statements and Actions.</w:t>
      </w:r>
    </w:p>
    <w:p>
      <w:pPr>
        <w:spacing w:after="100"/>
        <w:ind w:left="490" w:hanging="317"/>
      </w:pPr>
      <w:r>
        <w:rPr>
          <w:b/>
        </w:rPr>
        <w:t xml:space="preserve">41. </w:t>
      </w:r>
      <w:r>
        <w:rPr>
          <w:b w:val="0"/>
          <w:i w:val="0"/>
        </w:rPr>
        <w:t>Recognizing Propaganda and False Accusations.</w:t>
      </w:r>
    </w:p>
    <w:p>
      <w:pPr>
        <w:spacing w:after="100"/>
        <w:ind w:left="490" w:hanging="317"/>
      </w:pPr>
      <w:r>
        <w:rPr>
          <w:b/>
        </w:rPr>
        <w:t xml:space="preserve">42. </w:t>
      </w:r>
      <w:r>
        <w:rPr>
          <w:b w:val="0"/>
          <w:i w:val="0"/>
        </w:rPr>
        <w:t>Individual Moral Dialogue with AI.</w:t>
      </w:r>
    </w:p>
    <w:p>
      <w:pPr>
        <w:spacing w:after="100"/>
        <w:ind w:left="490" w:hanging="317"/>
      </w:pPr>
      <w:r>
        <w:rPr>
          <w:b/>
        </w:rPr>
        <w:t xml:space="preserve">43. </w:t>
      </w:r>
      <w:r>
        <w:rPr>
          <w:b w:val="0"/>
          <w:i w:val="0"/>
        </w:rPr>
        <w:t>Establishing the Truth.</w:t>
      </w:r>
    </w:p>
    <w:p>
      <w:pPr>
        <w:spacing w:after="100"/>
        <w:ind w:left="490" w:hanging="317"/>
      </w:pPr>
      <w:r>
        <w:rPr>
          <w:b/>
        </w:rPr>
        <w:t xml:space="preserve">44. </w:t>
      </w:r>
      <w:r>
        <w:rPr>
          <w:b w:val="0"/>
          <w:i w:val="0"/>
        </w:rPr>
        <w:t>Preventing Aggression.</w:t>
      </w:r>
    </w:p>
    <w:p>
      <w:pPr>
        <w:spacing w:after="100"/>
        <w:ind w:left="490" w:hanging="317"/>
      </w:pPr>
      <w:r>
        <w:rPr>
          <w:b/>
        </w:rPr>
        <w:t xml:space="preserve">45. </w:t>
      </w:r>
      <w:r>
        <w:rPr>
          <w:b w:val="0"/>
          <w:i w:val="0"/>
        </w:rPr>
        <w:t>Prospects for a Worldwide Community of Free People.</w:t>
      </w:r>
    </w:p>
    <w:p>
      <w:pPr>
        <w:pStyle w:val="MH1"/>
        <w:keepNext/>
      </w:pPr>
      <w:r>
        <w:rPr>
          <w:b w:val="0"/>
          <w:i w:val="0"/>
        </w:rPr>
        <w:t>XXI. Sequence of Project Development</w:t>
      </w:r>
    </w:p>
    <w:p>
      <w:pPr/>
      <w:r>
        <w:rPr>
          <w:b w:val="0"/>
          <w:i w:val="0"/>
        </w:rPr>
        <w:t>The following order is recommended for practical implementation.</w:t>
      </w:r>
    </w:p>
    <w:p>
      <w:pPr/>
      <w:r>
        <w:rPr>
          <w:b/>
          <w:i w:val="0"/>
        </w:rPr>
        <w:t>Stage 1. Philosophical definitions.</w:t>
      </w:r>
      <w:r>
        <w:rPr>
          <w:b w:val="0"/>
          <w:i w:val="0"/>
        </w:rPr>
        <w:t xml:space="preserve"> Develop preliminary strict definitions of freedom, voluntariness, consent, aggression, compassion, justice, and responsibility.</w:t>
      </w:r>
    </w:p>
    <w:p>
      <w:pPr/>
      <w:r>
        <w:rPr>
          <w:b/>
          <w:i w:val="0"/>
        </w:rPr>
        <w:t>Stage 2. Universal principles.</w:t>
      </w:r>
      <w:r>
        <w:rPr>
          <w:b w:val="0"/>
          <w:i w:val="0"/>
        </w:rPr>
        <w:t xml:space="preserve"> Formulate propositions connecting moral foundations with rules for human relationships.</w:t>
      </w:r>
    </w:p>
    <w:p>
      <w:pPr/>
      <w:r>
        <w:rPr>
          <w:b/>
          <w:i w:val="0"/>
        </w:rPr>
        <w:t>Stage 3. Cultural investigation.</w:t>
      </w:r>
      <w:r>
        <w:rPr>
          <w:b w:val="0"/>
          <w:i w:val="0"/>
        </w:rPr>
        <w:t xml:space="preserve"> Collect ideas of virtues, vices, and moral prohibitions from different cultures and examine their contradictions.</w:t>
      </w:r>
    </w:p>
    <w:p>
      <w:pPr/>
      <w:r>
        <w:rPr>
          <w:b/>
          <w:i w:val="0"/>
        </w:rPr>
        <w:t>Stage 4. Catalogue of vices.</w:t>
      </w:r>
      <w:r>
        <w:rPr>
          <w:b w:val="0"/>
          <w:i w:val="0"/>
        </w:rPr>
        <w:t xml:space="preserve"> For every concept, identify possible motives, characteristic manifestations, opposing virtues, and ways of distinguishing it from morally neutral behavior.</w:t>
      </w:r>
    </w:p>
    <w:p>
      <w:pPr/>
      <w:r>
        <w:rPr>
          <w:b/>
          <w:i w:val="0"/>
        </w:rPr>
        <w:t>Stage 5. Catalogue of violations.</w:t>
      </w:r>
      <w:r>
        <w:rPr>
          <w:b w:val="0"/>
          <w:i w:val="0"/>
        </w:rPr>
        <w:t xml:space="preserve"> Describe particular forms of aggression, deception, coercion, and exploitation.</w:t>
      </w:r>
    </w:p>
    <w:p>
      <w:pPr/>
      <w:r>
        <w:rPr>
          <w:b/>
          <w:i w:val="0"/>
        </w:rPr>
        <w:t>Stage 6. Study of difficult cases.</w:t>
      </w:r>
      <w:r>
        <w:rPr>
          <w:b w:val="0"/>
          <w:i w:val="0"/>
        </w:rPr>
        <w:t xml:space="preserve"> Analyze hundreds or thousands of situations in which several principles may conflict.</w:t>
      </w:r>
    </w:p>
    <w:p>
      <w:pPr/>
      <w:r>
        <w:rPr>
          <w:b/>
          <w:i w:val="0"/>
        </w:rPr>
        <w:t>Stage 7. Creation of a structured database.</w:t>
      </w:r>
      <w:r>
        <w:rPr>
          <w:b w:val="0"/>
          <w:i w:val="0"/>
        </w:rPr>
        <w:t xml:space="preserve"> Connect concepts and principles to the Universal Philosophical Language; preserve sources and revision histories.</w:t>
      </w:r>
    </w:p>
    <w:p>
      <w:pPr/>
      <w:r>
        <w:rPr>
          <w:b/>
          <w:i w:val="0"/>
        </w:rPr>
        <w:t>Stage 8. Experimental AI.</w:t>
      </w:r>
      <w:r>
        <w:rPr>
          <w:b w:val="0"/>
          <w:i w:val="0"/>
        </w:rPr>
        <w:t xml:space="preserve"> Build a research system that explains moral concepts, compares arguments, and analyzes fictional or anonymized scenarios without imposing punishments.</w:t>
      </w:r>
    </w:p>
    <w:p>
      <w:pPr/>
      <w:r>
        <w:rPr>
          <w:b/>
          <w:i w:val="0"/>
        </w:rPr>
        <w:t>Stage 9. Consistency testing.</w:t>
      </w:r>
      <w:r>
        <w:rPr>
          <w:b w:val="0"/>
          <w:i w:val="0"/>
        </w:rPr>
        <w:t xml:space="preserve"> Test the system using false accusations, propaganda, conflicts of interest, evidentiary errors, group hatred, and contradictory demands from those harmed.</w:t>
      </w:r>
    </w:p>
    <w:p>
      <w:pPr/>
      <w:r>
        <w:rPr>
          <w:b/>
          <w:i w:val="0"/>
        </w:rPr>
        <w:t>Stage 10. Development of the concept of world justice.</w:t>
      </w:r>
      <w:r>
        <w:rPr>
          <w:b w:val="0"/>
          <w:i w:val="0"/>
        </w:rPr>
        <w:t xml:space="preserve"> Based on tested philosophical principles, define requirements for the future independent AI and voluntary public participation.</w:t>
      </w:r>
    </w:p>
    <w:p>
      <w:pPr/>
      <w:r>
        <w:rPr>
          <w:b/>
          <w:i w:val="0"/>
        </w:rPr>
        <w:t>Stage 11. Publication and open research.</w:t>
      </w:r>
      <w:r>
        <w:rPr>
          <w:b w:val="0"/>
          <w:i w:val="0"/>
        </w:rPr>
        <w:t xml:space="preserve"> Create accessible Russian and English versions of the book, a concept database, and an environment for reasoned discussion.</w:t>
      </w:r>
    </w:p>
    <w:p>
      <w:pPr/>
      <w:r>
        <w:rPr>
          <w:b/>
          <w:i w:val="0"/>
        </w:rPr>
        <w:t>Stage 12. Further development.</w:t>
      </w:r>
      <w:r>
        <w:rPr>
          <w:b w:val="0"/>
          <w:i w:val="0"/>
        </w:rPr>
        <w:t xml:space="preserve"> Gradually improve the philosophical system, its formal representations, and its technical instruments. The application of real coercive measures must not begin merely because an experimental AI has performed successfully.</w:t>
      </w:r>
    </w:p>
    <w:p>
      <w:pPr>
        <w:pStyle w:val="MH1"/>
        <w:keepNext/>
      </w:pPr>
      <w:r>
        <w:rPr>
          <w:b w:val="0"/>
          <w:i w:val="0"/>
        </w:rPr>
        <w:t>XXII. The Initial Deliverables</w:t>
      </w:r>
    </w:p>
    <w:p>
      <w:pPr/>
      <w:r>
        <w:rPr>
          <w:b w:val="0"/>
          <w:i w:val="0"/>
        </w:rPr>
        <w:t xml:space="preserve">The first complete version of </w:t>
      </w:r>
      <w:r>
        <w:rPr>
          <w:b/>
          <w:i w:val="0"/>
        </w:rPr>
        <w:t>Human Morality</w:t>
      </w:r>
      <w:r>
        <w:rPr>
          <w:b w:val="0"/>
          <w:i w:val="0"/>
        </w:rPr>
        <w:t xml:space="preserve"> should produce five interconnected results.</w:t>
      </w:r>
    </w:p>
    <w:p>
      <w:pPr/>
      <w:r>
        <w:rPr>
          <w:b/>
          <w:i w:val="0"/>
        </w:rPr>
        <w:t>First: a philosophical treatise.</w:t>
      </w:r>
      <w:r>
        <w:rPr>
          <w:b w:val="0"/>
          <w:i w:val="0"/>
        </w:rPr>
        <w:t xml:space="preserve"> A systematic explanation of human morality, freedom, voluntaryism, non-aggression, and justice.</w:t>
      </w:r>
    </w:p>
    <w:p>
      <w:pPr/>
      <w:r>
        <w:rPr>
          <w:b/>
          <w:i w:val="0"/>
        </w:rPr>
        <w:t>Second: a universal dictionary.</w:t>
      </w:r>
      <w:r>
        <w:rPr>
          <w:b w:val="0"/>
          <w:i w:val="0"/>
        </w:rPr>
        <w:t xml:space="preserve"> Unambiguous definitions of the fundamental moral concepts.</w:t>
      </w:r>
    </w:p>
    <w:p>
      <w:pPr/>
      <w:r>
        <w:rPr>
          <w:b/>
          <w:i w:val="0"/>
        </w:rPr>
        <w:t>Third: a database of moral principles.</w:t>
      </w:r>
      <w:r>
        <w:rPr>
          <w:b w:val="0"/>
          <w:i w:val="0"/>
        </w:rPr>
        <w:t xml:space="preserve"> A structured system of propositions, foundations, applications, and conflicts.</w:t>
      </w:r>
    </w:p>
    <w:p>
      <w:pPr/>
      <w:r>
        <w:rPr>
          <w:b/>
          <w:i w:val="0"/>
        </w:rPr>
        <w:t>Fourth: a catalogue of vices and violations.</w:t>
      </w:r>
      <w:r>
        <w:rPr>
          <w:b w:val="0"/>
          <w:i w:val="0"/>
        </w:rPr>
        <w:t xml:space="preserve"> A classification of human motives and actions that makes it possible to distinguish moral assessment from a proven violation.</w:t>
      </w:r>
    </w:p>
    <w:p>
      <w:pPr/>
      <w:r>
        <w:rPr>
          <w:b/>
          <w:i w:val="0"/>
        </w:rPr>
        <w:t>Fifth: an experimental intellectual tool.</w:t>
      </w:r>
      <w:r>
        <w:rPr>
          <w:b w:val="0"/>
          <w:i w:val="0"/>
        </w:rPr>
        <w:t xml:space="preserve"> A program capable of discussing moral questions, analyzing circumstances, and detecting logical contradictions.</w:t>
      </w:r>
    </w:p>
    <w:p>
      <w:pPr/>
      <w:r>
        <w:rPr>
          <w:b w:val="0"/>
          <w:i w:val="0"/>
        </w:rPr>
        <w:t>Only after these foundations have been established does it make sense to move toward designing a fully developed AI of World Justice.</w:t>
      </w:r>
    </w:p>
    <w:p>
      <w:pPr>
        <w:pStyle w:val="MH1"/>
        <w:keepNext/>
      </w:pPr>
      <w:r>
        <w:rPr>
          <w:b w:val="0"/>
          <w:i w:val="0"/>
        </w:rPr>
        <w:t>XXIII. Fundamental Philosophical Problems Yet to Be Solved</w:t>
      </w:r>
    </w:p>
    <w:p>
      <w:pPr/>
      <w:r>
        <w:rPr>
          <w:b w:val="0"/>
          <w:i w:val="0"/>
        </w:rPr>
        <w:t>For the future system to function, it is not enough merely to proclaim it just.</w:t>
      </w:r>
    </w:p>
    <w:p>
      <w:pPr/>
      <w:r>
        <w:rPr>
          <w:b w:val="0"/>
          <w:i w:val="0"/>
        </w:rPr>
        <w:t>Consistent answers must be found to several questions.</w:t>
      </w:r>
    </w:p>
    <w:p>
      <w:pPr/>
      <w:r>
        <w:rPr>
          <w:b/>
          <w:i w:val="0"/>
        </w:rPr>
        <w:t>The problem of universality.</w:t>
      </w:r>
      <w:r>
        <w:rPr>
          <w:b w:val="0"/>
          <w:i w:val="0"/>
        </w:rPr>
        <w:t xml:space="preserve"> How can one demonstrate that a particular moral principle is just for all human beings, rather than only for the culture that supports it?</w:t>
      </w:r>
    </w:p>
    <w:p>
      <w:pPr/>
      <w:r>
        <w:rPr>
          <w:b/>
          <w:i w:val="0"/>
        </w:rPr>
        <w:t>The problem of voluntariness.</w:t>
      </w:r>
      <w:r>
        <w:rPr>
          <w:b w:val="0"/>
          <w:i w:val="0"/>
        </w:rPr>
        <w:t xml:space="preserve"> How can free consent be distinguished from consent obtained through threats, deception, or dependence?</w:t>
      </w:r>
    </w:p>
    <w:p>
      <w:pPr/>
      <w:r>
        <w:rPr>
          <w:b/>
          <w:i w:val="0"/>
        </w:rPr>
        <w:t>The problem of aggression.</w:t>
      </w:r>
      <w:r>
        <w:rPr>
          <w:b w:val="0"/>
          <w:i w:val="0"/>
        </w:rPr>
        <w:t xml:space="preserve"> Which actions count as initiating aggression, and which count as justified defense or a permissible refusal to cooperate?</w:t>
      </w:r>
    </w:p>
    <w:p>
      <w:pPr/>
      <w:r>
        <w:rPr>
          <w:b/>
          <w:i w:val="0"/>
        </w:rPr>
        <w:t>The problem of moral judgment.</w:t>
      </w:r>
      <w:r>
        <w:rPr>
          <w:b w:val="0"/>
          <w:i w:val="0"/>
        </w:rPr>
        <w:t xml:space="preserve"> How can intentions be established without presenting assumptions as proven facts?</w:t>
      </w:r>
    </w:p>
    <w:p>
      <w:pPr/>
      <w:r>
        <w:rPr>
          <w:b/>
          <w:i w:val="0"/>
        </w:rPr>
        <w:t>The problem of punishment.</w:t>
      </w:r>
      <w:r>
        <w:rPr>
          <w:b w:val="0"/>
          <w:i w:val="0"/>
        </w:rPr>
        <w:t xml:space="preserve"> Where is the boundary between the victim's will, the aggressor's responsibility, and the possibility of inflicting a new injustice?</w:t>
      </w:r>
    </w:p>
    <w:p>
      <w:pPr/>
      <w:r>
        <w:rPr>
          <w:b/>
          <w:i w:val="0"/>
        </w:rPr>
        <w:t>The problem of universal participation.</w:t>
      </w:r>
      <w:r>
        <w:rPr>
          <w:b w:val="0"/>
          <w:i w:val="0"/>
        </w:rPr>
        <w:t xml:space="preserve"> How can the value of every argument be preserved without turning intellectual inquiry into rule by the majority?</w:t>
      </w:r>
    </w:p>
    <w:p>
      <w:pPr/>
      <w:r>
        <w:rPr>
          <w:b/>
          <w:i w:val="0"/>
        </w:rPr>
        <w:t>The problem of the supreme AI.</w:t>
      </w:r>
      <w:r>
        <w:rPr>
          <w:b w:val="0"/>
          <w:i w:val="0"/>
        </w:rPr>
        <w:t xml:space="preserve"> How can the independence of a future AI's conclusion be justified, and what qualities must such an intelligence possess?</w:t>
      </w:r>
    </w:p>
    <w:p>
      <w:pPr/>
      <w:r>
        <w:rPr>
          <w:b/>
          <w:i w:val="0"/>
        </w:rPr>
        <w:t>The problem of social exclusion.</w:t>
      </w:r>
      <w:r>
        <w:rPr>
          <w:b w:val="0"/>
          <w:i w:val="0"/>
        </w:rPr>
        <w:t xml:space="preserve"> How can voluntary communities be protected from systematic aggression without creating a new system of arbitrary domination?</w:t>
      </w:r>
    </w:p>
    <w:p>
      <w:pPr/>
      <w:r>
        <w:rPr>
          <w:b w:val="0"/>
          <w:i w:val="0"/>
        </w:rPr>
        <w:t>These problems should not be regarded as reasons to abandon the investigation. On the contrary, they should determine its further research program.</w:t>
      </w:r>
    </w:p>
    <w:p>
      <w:pPr>
        <w:pStyle w:val="MH1"/>
        <w:keepNext/>
      </w:pPr>
      <w:r>
        <w:rPr>
          <w:b w:val="0"/>
          <w:i w:val="0"/>
        </w:rPr>
        <w:t>XXIV. Conclusion</w:t>
      </w:r>
    </w:p>
    <w:p>
      <w:pPr/>
      <w:r>
        <w:rPr>
          <w:b w:val="0"/>
          <w:i w:val="0"/>
        </w:rPr>
        <w:t xml:space="preserve">The purpose of </w:t>
      </w:r>
      <w:r>
        <w:rPr>
          <w:b/>
          <w:i w:val="0"/>
        </w:rPr>
        <w:t>Human Morality</w:t>
      </w:r>
      <w:r>
        <w:rPr>
          <w:b w:val="0"/>
          <w:i w:val="0"/>
        </w:rPr>
        <w:t xml:space="preserve"> is to create a universal moral system capable of becoming the intellectual foundation of future world justice.</w:t>
      </w:r>
    </w:p>
    <w:p>
      <w:pPr/>
      <w:r>
        <w:rPr>
          <w:b w:val="0"/>
          <w:i w:val="0"/>
        </w:rPr>
        <w:t>The system must begin with the human being, their freedom, and their capacity for compassion, solidarity, and love.</w:t>
      </w:r>
    </w:p>
    <w:p>
      <w:pPr/>
      <w:r>
        <w:rPr>
          <w:b w:val="0"/>
          <w:i w:val="0"/>
        </w:rPr>
        <w:t>Its fundamental normative principle is voluntaryism, from which the prohibition against initiating aggression is derived.</w:t>
      </w:r>
    </w:p>
    <w:p>
      <w:pPr/>
      <w:r>
        <w:rPr>
          <w:b w:val="0"/>
          <w:i w:val="0"/>
        </w:rPr>
        <w:t>Its method is the investigation of facts, intentions, circumstances, and consequences without subordinating conclusions to the interests of the privileged.</w:t>
      </w:r>
    </w:p>
    <w:p>
      <w:pPr/>
      <w:r>
        <w:rPr>
          <w:b w:val="0"/>
          <w:i w:val="0"/>
        </w:rPr>
        <w:t>Its proposed social form is a voluntary association of people ready to serve justice.</w:t>
      </w:r>
    </w:p>
    <w:p>
      <w:pPr/>
      <w:r>
        <w:rPr>
          <w:b w:val="0"/>
          <w:i w:val="0"/>
        </w:rPr>
        <w:t>Its future intellectual instrument should be a specially created AI of World Justice, capable of examining the arguments of anyone who wishes to participate and independently establishing guilt or innocence.</w:t>
      </w:r>
    </w:p>
    <w:p>
      <w:pPr/>
      <w:r>
        <w:rPr>
          <w:b w:val="0"/>
          <w:i w:val="0"/>
        </w:rPr>
        <w:t>Its ultimate aim is the prevention of aggression, the protection of those harmed, and the overcoming of exploitation, deception, and unjust domination.</w:t>
      </w:r>
    </w:p>
    <w:p>
      <w:pPr/>
      <w:r>
        <w:rPr>
          <w:b/>
          <w:i w:val="0"/>
        </w:rPr>
        <w:t>The world becomes morally better not when one group acquires the power to declare others evil, but when no group can any longer justify its own aggression by claiming superiority.</w:t>
      </w:r>
    </w:p>
    <w:p>
      <w:pPr/>
      <w:r>
        <w:rPr>
          <w:b w:val="0"/>
          <w:i w:val="0"/>
        </w:rPr>
        <w:t>Universal morality must hold every human being to the same standard—the accused and the victim, the defender and the system's creator, as well as all those who act in its name.</w:t>
      </w:r>
    </w:p>
    <w:p>
      <w:pPr/>
      <w:r>
        <w:rPr>
          <w:b w:val="0"/>
          <w:i w:val="0"/>
        </w:rPr>
        <w:t>It is in this universality that its fundamental strength must lie.</w:t>
      </w:r>
    </w:p>
    <w:p>
      <w:pPr>
        <w:spacing w:before="80" w:after="120"/>
        <w:pBdr>
          <w:bottom w:val="single" w:sz="6" w:color="C9D4DA"/>
        </w:pBdr>
      </w:pPr>
    </w:p>
    <w:p>
      <w:pPr>
        <w:pStyle w:val="MH1"/>
        <w:keepNext/>
      </w:pPr>
      <w:r>
        <w:rPr>
          <w:b w:val="0"/>
          <w:i w:val="0"/>
        </w:rPr>
        <w:t>Sources and Directions for Further Research</w:t>
      </w:r>
    </w:p>
    <w:p>
      <w:pPr>
        <w:spacing w:after="100"/>
        <w:ind w:left="490" w:hanging="317"/>
      </w:pPr>
      <w:r>
        <w:rPr>
          <w:b/>
        </w:rPr>
        <w:t xml:space="preserve">1. </w:t>
      </w:r>
      <w:r>
        <w:rPr>
          <w:b w:val="0"/>
          <w:i w:val="0"/>
        </w:rPr>
        <w:t xml:space="preserve">Alfano, Cheong, Curry — </w:t>
      </w:r>
      <w:r>
        <w:rPr>
          <w:b w:val="0"/>
          <w:i/>
        </w:rPr>
        <w:t>Moral universals: A machine-reading analysis of 256 societies</w:t>
      </w:r>
      <w:r>
        <w:rPr>
          <w:b w:val="0"/>
          <w:i w:val="0"/>
        </w:rPr>
        <w:t xml:space="preserve"> (2024). Cross-cultural study of the prevalence of cooperative moral values. https://pmc.ncbi.nlm.nih.gov/articles/PMC10945118/</w:t>
      </w:r>
    </w:p>
    <w:p>
      <w:pPr>
        <w:spacing w:after="100"/>
        <w:ind w:left="490" w:hanging="317"/>
      </w:pPr>
      <w:r>
        <w:rPr>
          <w:b/>
        </w:rPr>
        <w:t xml:space="preserve">2. </w:t>
      </w:r>
      <w:r>
        <w:rPr>
          <w:b w:val="0"/>
          <w:i/>
        </w:rPr>
        <w:t>Mūla Sutta — Roots</w:t>
      </w:r>
      <w:r>
        <w:rPr>
          <w:b w:val="0"/>
          <w:i w:val="0"/>
        </w:rPr>
        <w:t>, AN 3.69. Buddhist investigation of greed, hatred, and delusion. https://accesstoinsight.org/tipitaka/an/an03/an03.069.than</w:t>
      </w:r>
    </w:p>
    <w:p>
      <w:pPr>
        <w:spacing w:after="100"/>
        <w:ind w:left="490" w:hanging="317"/>
      </w:pPr>
      <w:r>
        <w:rPr>
          <w:b/>
        </w:rPr>
        <w:t xml:space="preserve">3. </w:t>
      </w:r>
      <w:r>
        <w:rPr>
          <w:b w:val="0"/>
          <w:i/>
        </w:rPr>
        <w:t>Routledge Encyclopedia of Philosophy — Jaina Philosophy.</w:t>
      </w:r>
      <w:r>
        <w:rPr>
          <w:b w:val="0"/>
          <w:i w:val="0"/>
        </w:rPr>
        <w:t xml:space="preserve"> The principle of non-harm. https://www.rep.routledge.com/articles/overview/jaina-philosophy/v-1/sections/ethics-97267</w:t>
      </w:r>
    </w:p>
    <w:p>
      <w:pPr>
        <w:spacing w:after="100"/>
        <w:ind w:left="490" w:hanging="317"/>
      </w:pPr>
      <w:r>
        <w:rPr>
          <w:b/>
        </w:rPr>
        <w:t xml:space="preserve">4. </w:t>
      </w:r>
      <w:r>
        <w:rPr>
          <w:b w:val="0"/>
          <w:i/>
        </w:rPr>
        <w:t>Stanford Encyclopedia of Philosophy — Moral Particularism and Moral Generalism.</w:t>
      </w:r>
      <w:r>
        <w:rPr>
          <w:b w:val="0"/>
          <w:i w:val="0"/>
        </w:rPr>
        <w:t xml:space="preserve"> The importance of general principles and particular circumstances. https://plato.stanford.edu/entries/moral-particularism-generalism/</w:t>
      </w:r>
    </w:p>
    <w:p>
      <w:pPr>
        <w:spacing w:after="100"/>
        <w:ind w:left="490" w:hanging="317"/>
      </w:pPr>
      <w:r>
        <w:rPr>
          <w:b/>
        </w:rPr>
        <w:t xml:space="preserve">5. </w:t>
      </w:r>
      <w:r>
        <w:rPr>
          <w:b w:val="0"/>
          <w:i/>
        </w:rPr>
        <w:t>Stanford Encyclopedia of Philosophy — Libertarianism.</w:t>
      </w:r>
      <w:r>
        <w:rPr>
          <w:b w:val="0"/>
          <w:i w:val="0"/>
        </w:rPr>
        <w:t xml:space="preserve"> Freedom, voluntary participation, and the limits of coercion. https://plato.stanford.edu/entries/libertarianism/</w:t>
      </w:r>
    </w:p>
    <w:p>
      <w:pPr>
        <w:spacing w:after="100"/>
        <w:ind w:left="490" w:hanging="317"/>
      </w:pPr>
      <w:r>
        <w:rPr>
          <w:b/>
        </w:rPr>
        <w:t xml:space="preserve">6. </w:t>
      </w:r>
      <w:r>
        <w:rPr>
          <w:b w:val="0"/>
          <w:i/>
        </w:rPr>
        <w:t>NIST — AI Risk Management Framework.</w:t>
      </w:r>
      <w:r>
        <w:rPr>
          <w:b w:val="0"/>
          <w:i w:val="0"/>
        </w:rPr>
        <w:t xml:space="preserve"> Research on the reliability of intelligent systems. https://www.nist.gov/itl/ai-risk-management-framework</w:t>
      </w:r>
    </w:p>
    <w:p>
      <w:pPr>
        <w:spacing w:after="100"/>
        <w:ind w:left="490" w:hanging="317"/>
      </w:pPr>
      <w:r>
        <w:rPr>
          <w:b/>
        </w:rPr>
        <w:t xml:space="preserve">7. </w:t>
      </w:r>
      <w:r>
        <w:rPr>
          <w:b w:val="0"/>
          <w:i/>
        </w:rPr>
        <w:t>UNESCO — Recommendation on the Ethics of Artificial Intelligence.</w:t>
      </w:r>
      <w:r>
        <w:rPr>
          <w:b w:val="0"/>
          <w:i w:val="0"/>
        </w:rPr>
        <w:t xml:space="preserve"> International research on moral requirements for AI. https://www.unesco.org/en/legal-affairs/recommendation-ethics-artificial-intelligence</w:t>
      </w:r>
    </w:p>
    <w:p>
      <w:pPr/>
      <w:r>
        <w:rPr>
          <w:b w:val="0"/>
          <w:i w:val="0"/>
        </w:rPr>
        <w:t>These sources are provided for comparative research. Their propositions are not automatically adopted as the principles of the Human Morality project.</w:t>
      </w:r>
    </w:p>
    <w:p>
      <w:pPr/>
      <w:r>
        <w:rPr>
          <w:b/>
          <w:i w:val="0"/>
        </w:rPr>
        <w:t>Document status:</w:t>
      </w:r>
      <w:r>
        <w:rPr>
          <w:b w:val="0"/>
          <w:i w:val="0"/>
        </w:rPr>
        <w:t xml:space="preserve"> An initial philosophical conception and research guide. It is not a final moral code, an operating system of justice, or an approved set of punishments.</w:t>
      </w:r>
    </w:p>
    <w:sectPr w:rsidR="00FC693F" w:rsidRPr="0006063C" w:rsidSect="00034616">
      <w:headerReference w:type="default" r:id="rId9"/>
      <w:footerReference w:type="default" r:id="rId10"/>
      <w:pgSz w:w="12240" w:h="15840"/>
      <w:pgMar w:top="1339" w:right="1368" w:bottom="1296" w:left="1368" w:header="490"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C7A84"/>
        <w:sz w:val="16"/>
      </w:rPr>
      <w:t xml:space="preserve">Human Morality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778591"/>
        <w:sz w:val="15"/>
      </w:rPr>
      <w:t>HUMAN MORALITY   •   WORKING DRAFT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Times New Roman" w:hAnsi="Times New Roman"/>
      <w:color w:val="22282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H1">
    <w:name w:val="MH1"/>
    <w:basedOn w:val="Normal"/>
    <w:pPr>
      <w:keepNext/>
      <w:keepLines/>
      <w:pageBreakBefore w:val="0"/>
      <w:spacing w:before="340" w:after="140"/>
    </w:pPr>
    <w:rPr>
      <w:rFonts w:ascii="Times New Roman" w:hAnsi="Times New Roman"/>
      <w:b/>
      <w:i w:val="0"/>
      <w:color w:val="1B2F41"/>
      <w:sz w:val="34"/>
    </w:rPr>
  </w:style>
  <w:style w:type="paragraph" w:customStyle="1" w:styleId="MH2">
    <w:name w:val="MH2"/>
    <w:basedOn w:val="Normal"/>
    <w:pPr>
      <w:keepNext/>
      <w:keepLines/>
      <w:spacing w:before="220" w:after="100"/>
    </w:pPr>
    <w:rPr>
      <w:rFonts w:ascii="Times New Roman" w:hAnsi="Times New Roman"/>
      <w:b/>
      <w:i w:val="0"/>
      <w:color w:val="1E3E4F"/>
      <w:sz w:val="26"/>
    </w:rPr>
  </w:style>
  <w:style w:type="paragraph" w:customStyle="1" w:styleId="MTitle">
    <w:name w:val="MTitle"/>
    <w:basedOn w:val="Normal"/>
    <w:pPr>
      <w:keepNext/>
      <w:spacing w:before="0" w:after="60"/>
    </w:pPr>
    <w:rPr>
      <w:rFonts w:ascii="Times New Roman" w:hAnsi="Times New Roman"/>
      <w:b/>
      <w:i w:val="0"/>
      <w:color w:val="152A39"/>
      <w:sz w:val="48"/>
    </w:rPr>
  </w:style>
  <w:style w:type="paragraph" w:customStyle="1" w:styleId="MSubtitle">
    <w:name w:val="MSubtitle"/>
    <w:basedOn w:val="Normal"/>
    <w:pPr>
      <w:keepNext/>
      <w:spacing w:before="40" w:after="160"/>
    </w:pPr>
    <w:rPr>
      <w:rFonts w:ascii="Times New Roman" w:hAnsi="Times New Roman"/>
      <w:b w:val="0"/>
      <w:i w:val="0"/>
      <w:color w:val="3D4F5A"/>
      <w:sz w:val="34"/>
    </w:rPr>
  </w:style>
  <w:style w:type="paragraph" w:customStyle="1" w:styleId="MDeck">
    <w:name w:val="MDeck"/>
    <w:basedOn w:val="Normal"/>
    <w:pPr>
      <w:keepNext w:val="0"/>
      <w:spacing w:before="0" w:after="200"/>
    </w:pPr>
    <w:rPr>
      <w:rFonts w:ascii="Times New Roman" w:hAnsi="Times New Roman"/>
      <w:b w:val="0"/>
      <w:i/>
      <w:color w:val="5B656D"/>
      <w:sz w:val="24"/>
    </w:rPr>
  </w:style>
  <w:style w:type="paragraph" w:customStyle="1" w:styleId="MQuote">
    <w:name w:val="MQuote"/>
    <w:basedOn w:val="Normal"/>
    <w:pPr>
      <w:keepNext w:val="0"/>
      <w:spacing w:before="60" w:after="140" w:line="278" w:lineRule="auto"/>
      <w:ind w:left="317" w:right="173"/>
    </w:pPr>
    <w:rPr>
      <w:rFonts w:ascii="Times New Roman" w:hAnsi="Times New Roman"/>
      <w:b w:val="0"/>
      <w:i w:val="0"/>
      <w:color w:val="323F47"/>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Morality — A Universal System of Moral Principles</dc:title>
  <dc:subject>Foundation for a Future AI of World Justice</dc:subject>
  <dc:creator>python-docx</dc:creator>
  <cp:keywords/>
  <dc:description>English edition translated from the supplied Russian Working Draft 0.1.</dc:description>
  <cp:lastModifiedBy/>
  <cp:revision>1</cp:revision>
  <dcterms:created xsi:type="dcterms:W3CDTF">2013-12-23T23:15:00Z</dcterms:created>
  <dcterms:modified xsi:type="dcterms:W3CDTF">2013-12-23T23:15:00Z</dcterms:modified>
  <cp:category/>
</cp:coreProperties>
</file>